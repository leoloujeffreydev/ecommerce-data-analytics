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LJ Dev Commerce</w:t>
      </w:r>
    </w:p>
    <w:p>
      <w:pPr>
        <w:jc w:val="center"/>
      </w:pPr>
      <w:r>
        <w:rPr>
          <w:b/>
        </w:rPr>
        <w:t>Phase 3 Summary</w:t>
        <w:br/>
      </w:r>
      <w:r>
        <w:t>Enterprise Database Design</w:t>
        <w:br/>
        <w:t>Part 4 of 4</w:t>
        <w:br/>
        <w:br/>
        <w:t>Return, Inventory &amp; Project Completion</w:t>
      </w:r>
    </w:p>
    <w:p>
      <w:pPr>
        <w:pStyle w:val="Heading1"/>
      </w:pPr>
      <w:r>
        <w:t>Return</w:t>
      </w:r>
    </w:p>
    <w:p>
      <w:pPr>
        <w:pStyle w:val="Heading2"/>
      </w:pPr>
      <w:r>
        <w:t>Business Purpose</w:t>
      </w:r>
    </w:p>
    <w:p>
      <w:r>
        <w:t>Stores customer return transactions separately from the original sales order.</w:t>
      </w:r>
    </w:p>
    <w:p>
      <w:pPr>
        <w:pStyle w:val="Heading2"/>
      </w:pPr>
      <w:r>
        <w:t>Key Relationships</w:t>
      </w:r>
    </w:p>
    <w:p>
      <w:pPr>
        <w:pStyle w:val="ListBullet"/>
      </w:pPr>
      <w:r>
        <w:t>Sales Order Item → Return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Supports partial returns.</w:t>
      </w:r>
    </w:p>
    <w:p>
      <w:pPr>
        <w:pStyle w:val="ListBullet"/>
      </w:pPr>
      <w:r>
        <w:t>Supports refunds.</w:t>
      </w:r>
    </w:p>
    <w:p>
      <w:pPr>
        <w:pStyle w:val="ListBullet"/>
      </w:pPr>
      <w:r>
        <w:t>History is retained for audit.</w:t>
      </w:r>
    </w:p>
    <w:p>
      <w:pPr>
        <w:pStyle w:val="Heading2"/>
      </w:pPr>
      <w:r>
        <w:t>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 Name</w:t>
            </w:r>
          </w:p>
        </w:tc>
        <w:tc>
          <w:tcPr>
            <w:tcW w:type="dxa" w:w="1234"/>
          </w:tcPr>
          <w:p>
            <w:r>
              <w:t>Business Name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Example</w:t>
            </w:r>
          </w:p>
        </w:tc>
      </w:tr>
      <w:tr>
        <w:tc>
          <w:tcPr>
            <w:tcW w:type="dxa" w:w="1234"/>
          </w:tcPr>
          <w:p>
            <w:r>
              <w:t>return_id</w:t>
            </w:r>
          </w:p>
        </w:tc>
        <w:tc>
          <w:tcPr>
            <w:tcW w:type="dxa" w:w="1234"/>
          </w:tcPr>
          <w:p>
            <w:r>
              <w:t>Return ID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RE001</w:t>
            </w:r>
          </w:p>
        </w:tc>
      </w:tr>
      <w:tr>
        <w:tc>
          <w:tcPr>
            <w:tcW w:type="dxa" w:w="1234"/>
          </w:tcPr>
          <w:p>
            <w:r>
              <w:t>sales_order_id</w:t>
            </w:r>
          </w:p>
        </w:tc>
        <w:tc>
          <w:tcPr>
            <w:tcW w:type="dxa" w:w="1234"/>
          </w:tcPr>
          <w:p>
            <w:r>
              <w:t>Sales Order ID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SO001</w:t>
            </w:r>
          </w:p>
        </w:tc>
      </w:tr>
      <w:tr>
        <w:tc>
          <w:tcPr>
            <w:tcW w:type="dxa" w:w="1234"/>
          </w:tcPr>
          <w:p>
            <w:r>
              <w:t>sales_order_item_id</w:t>
            </w:r>
          </w:p>
        </w:tc>
        <w:tc>
          <w:tcPr>
            <w:tcW w:type="dxa" w:w="1234"/>
          </w:tcPr>
          <w:p>
            <w:r>
              <w:t>Sales Order Item ID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SOI001</w:t>
            </w:r>
          </w:p>
        </w:tc>
      </w:tr>
      <w:tr>
        <w:tc>
          <w:tcPr>
            <w:tcW w:type="dxa" w:w="1234"/>
          </w:tcPr>
          <w:p>
            <w:r>
              <w:t>return_date</w:t>
            </w:r>
          </w:p>
        </w:tc>
        <w:tc>
          <w:tcPr>
            <w:tcW w:type="dxa" w:w="1234"/>
          </w:tcPr>
          <w:p>
            <w:r>
              <w:t>Return Date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Optional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20/07/2026</w:t>
            </w:r>
          </w:p>
        </w:tc>
      </w:tr>
      <w:tr>
        <w:tc>
          <w:tcPr>
            <w:tcW w:type="dxa" w:w="1234"/>
          </w:tcPr>
          <w:p>
            <w:r>
              <w:t>return_reason</w:t>
            </w:r>
          </w:p>
        </w:tc>
        <w:tc>
          <w:tcPr>
            <w:tcW w:type="dxa" w:w="1234"/>
          </w:tcPr>
          <w:p>
            <w:r>
              <w:t>Return Reason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Defective</w:t>
            </w:r>
          </w:p>
        </w:tc>
      </w:tr>
      <w:tr>
        <w:tc>
          <w:tcPr>
            <w:tcW w:type="dxa" w:w="1234"/>
          </w:tcPr>
          <w:p>
            <w:r>
              <w:t>return_status</w:t>
            </w:r>
          </w:p>
        </w:tc>
        <w:tc>
          <w:tcPr>
            <w:tcW w:type="dxa" w:w="1234"/>
          </w:tcPr>
          <w:p>
            <w:r>
              <w:t>Return Status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</w:tr>
      <w:tr>
        <w:tc>
          <w:tcPr>
            <w:tcW w:type="dxa" w:w="1234"/>
          </w:tcPr>
          <w:p>
            <w:r>
              <w:t>return_quantity</w:t>
            </w:r>
          </w:p>
        </w:tc>
        <w:tc>
          <w:tcPr>
            <w:tcW w:type="dxa" w:w="1234"/>
          </w:tcPr>
          <w:p>
            <w:r>
              <w:t>Return Quantity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Optional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refund_amount</w:t>
            </w:r>
          </w:p>
        </w:tc>
        <w:tc>
          <w:tcPr>
            <w:tcW w:type="dxa" w:w="1234"/>
          </w:tcPr>
          <w:p>
            <w:r>
              <w:t>Refund Amount</w:t>
            </w:r>
          </w:p>
        </w:tc>
        <w:tc>
          <w:tcPr>
            <w:tcW w:type="dxa" w:w="1234"/>
          </w:tcPr>
          <w:p>
            <w:r>
              <w:t>Decimal</w:t>
            </w:r>
          </w:p>
        </w:tc>
        <w:tc>
          <w:tcPr>
            <w:tcW w:type="dxa" w:w="1234"/>
          </w:tcPr>
          <w:p>
            <w:r>
              <w:t>Optional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1200.00</w:t>
            </w:r>
          </w:p>
        </w:tc>
      </w:tr>
      <w:tr>
        <w:tc>
          <w:tcPr>
            <w:tcW w:type="dxa" w:w="1234"/>
          </w:tcPr>
          <w:p>
            <w:r>
              <w:t>notes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Optional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Approved</w:t>
            </w:r>
          </w:p>
        </w:tc>
      </w:tr>
      <w:tr>
        <w:tc>
          <w:tcPr>
            <w:tcW w:type="dxa" w:w="1234"/>
          </w:tcPr>
          <w:p>
            <w:r>
              <w:t>created_date</w:t>
            </w:r>
          </w:p>
        </w:tc>
        <w:tc>
          <w:tcPr>
            <w:tcW w:type="dxa" w:w="1234"/>
          </w:tcPr>
          <w:p>
            <w:r>
              <w:t>Created Date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20/07/2026</w:t>
            </w:r>
          </w:p>
        </w:tc>
      </w:tr>
      <w:tr>
        <w:tc>
          <w:tcPr>
            <w:tcW w:type="dxa" w:w="1234"/>
          </w:tcPr>
          <w:p>
            <w:r>
              <w:t>created_by</w:t>
            </w:r>
          </w:p>
        </w:tc>
        <w:tc>
          <w:tcPr>
            <w:tcW w:type="dxa" w:w="1234"/>
          </w:tcPr>
          <w:p>
            <w:r>
              <w:t>Created By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</w:tr>
      <w:tr>
        <w:tc>
          <w:tcPr>
            <w:tcW w:type="dxa" w:w="1234"/>
          </w:tcPr>
          <w:p>
            <w:r>
              <w:t>updated_date</w:t>
            </w:r>
          </w:p>
        </w:tc>
        <w:tc>
          <w:tcPr>
            <w:tcW w:type="dxa" w:w="1234"/>
          </w:tcPr>
          <w:p>
            <w:r>
              <w:t>Updated Date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21/07/2026</w:t>
            </w:r>
          </w:p>
        </w:tc>
      </w:tr>
      <w:tr>
        <w:tc>
          <w:tcPr>
            <w:tcW w:type="dxa" w:w="1234"/>
          </w:tcPr>
          <w:p>
            <w:r>
              <w:t>updated_by</w:t>
            </w:r>
          </w:p>
        </w:tc>
        <w:tc>
          <w:tcPr>
            <w:tcW w:type="dxa" w:w="1234"/>
          </w:tcPr>
          <w:p>
            <w:r>
              <w:t>Updated By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</w:tr>
    </w:tbl>
    <w:p>
      <w:pPr>
        <w:pStyle w:val="Heading1"/>
      </w:pPr>
      <w:r>
        <w:t>Inventory</w:t>
      </w:r>
    </w:p>
    <w:p>
      <w:pPr>
        <w:pStyle w:val="Heading2"/>
      </w:pPr>
      <w:r>
        <w:t>Business Purpose</w:t>
      </w:r>
    </w:p>
    <w:p>
      <w:r>
        <w:t>Stores the latest stock level of each product in each warehouse.</w:t>
      </w:r>
    </w:p>
    <w:p>
      <w:pPr>
        <w:pStyle w:val="Heading2"/>
      </w:pPr>
      <w:r>
        <w:t>Key Relationships</w:t>
      </w:r>
    </w:p>
    <w:p>
      <w:pPr>
        <w:pStyle w:val="ListBullet"/>
      </w:pPr>
      <w:r>
        <w:t>Product → Inventory</w:t>
      </w:r>
    </w:p>
    <w:p>
      <w:pPr>
        <w:pStyle w:val="ListBullet"/>
      </w:pPr>
      <w:r>
        <w:t>Warehouse → Inventory</w:t>
      </w:r>
    </w:p>
    <w:p>
      <w:pPr>
        <w:pStyle w:val="ListBullet"/>
      </w:pPr>
      <w:r>
        <w:t>Inventory → Inventory Movement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Updated through Inventory Movement.</w:t>
      </w:r>
    </w:p>
    <w:p>
      <w:pPr>
        <w:pStyle w:val="ListBullet"/>
      </w:pPr>
      <w:r>
        <w:t>Tracks current, reserved and available stock.</w:t>
      </w:r>
    </w:p>
    <w:p>
      <w:pPr>
        <w:pStyle w:val="ListBullet"/>
      </w:pPr>
      <w:r>
        <w:t>Supports reorder monitoring.</w:t>
      </w:r>
    </w:p>
    <w:p>
      <w:pPr>
        <w:pStyle w:val="Heading2"/>
      </w:pPr>
      <w:r>
        <w:t>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 Name</w:t>
            </w:r>
          </w:p>
        </w:tc>
        <w:tc>
          <w:tcPr>
            <w:tcW w:type="dxa" w:w="1234"/>
          </w:tcPr>
          <w:p>
            <w:r>
              <w:t>Business Name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Example</w:t>
            </w:r>
          </w:p>
        </w:tc>
      </w:tr>
      <w:tr>
        <w:tc>
          <w:tcPr>
            <w:tcW w:type="dxa" w:w="1234"/>
          </w:tcPr>
          <w:p>
            <w:r>
              <w:t>inventory_id</w:t>
            </w:r>
          </w:p>
        </w:tc>
        <w:tc>
          <w:tcPr>
            <w:tcW w:type="dxa" w:w="1234"/>
          </w:tcPr>
          <w:p>
            <w:r>
              <w:t>Inventory ID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IN001</w:t>
            </w:r>
          </w:p>
        </w:tc>
      </w:tr>
      <w:tr>
        <w:tc>
          <w:tcPr>
            <w:tcW w:type="dxa" w:w="1234"/>
          </w:tcPr>
          <w:p>
            <w:r>
              <w:t>product_id</w:t>
            </w:r>
          </w:p>
        </w:tc>
        <w:tc>
          <w:tcPr>
            <w:tcW w:type="dxa" w:w="1234"/>
          </w:tcPr>
          <w:p>
            <w:r>
              <w:t>Product ID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P0001</w:t>
            </w:r>
          </w:p>
        </w:tc>
      </w:tr>
      <w:tr>
        <w:tc>
          <w:tcPr>
            <w:tcW w:type="dxa" w:w="1234"/>
          </w:tcPr>
          <w:p>
            <w:r>
              <w:t>warehouse_id</w:t>
            </w:r>
          </w:p>
        </w:tc>
        <w:tc>
          <w:tcPr>
            <w:tcW w:type="dxa" w:w="1234"/>
          </w:tcPr>
          <w:p>
            <w:r>
              <w:t>Warehouse ID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WH001</w:t>
            </w:r>
          </w:p>
        </w:tc>
      </w:tr>
      <w:tr>
        <w:tc>
          <w:tcPr>
            <w:tcW w:type="dxa" w:w="1234"/>
          </w:tcPr>
          <w:p>
            <w:r>
              <w:t>current_stock</w:t>
            </w:r>
          </w:p>
        </w:tc>
        <w:tc>
          <w:tcPr>
            <w:tcW w:type="dxa" w:w="1234"/>
          </w:tcPr>
          <w:p>
            <w:r>
              <w:t>Current Stock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100</w:t>
            </w:r>
          </w:p>
        </w:tc>
      </w:tr>
      <w:tr>
        <w:tc>
          <w:tcPr>
            <w:tcW w:type="dxa" w:w="1234"/>
          </w:tcPr>
          <w:p>
            <w:r>
              <w:t>reorder_level</w:t>
            </w:r>
          </w:p>
        </w:tc>
        <w:tc>
          <w:tcPr>
            <w:tcW w:type="dxa" w:w="1234"/>
          </w:tcPr>
          <w:p>
            <w:r>
              <w:t>Reorder Level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20</w:t>
            </w:r>
          </w:p>
        </w:tc>
      </w:tr>
      <w:tr>
        <w:tc>
          <w:tcPr>
            <w:tcW w:type="dxa" w:w="1234"/>
          </w:tcPr>
          <w:p>
            <w:r>
              <w:t>reserved_stock</w:t>
            </w:r>
          </w:p>
        </w:tc>
        <w:tc>
          <w:tcPr>
            <w:tcW w:type="dxa" w:w="1234"/>
          </w:tcPr>
          <w:p>
            <w:r>
              <w:t>Reserved Stock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15</w:t>
            </w:r>
          </w:p>
        </w:tc>
      </w:tr>
      <w:tr>
        <w:tc>
          <w:tcPr>
            <w:tcW w:type="dxa" w:w="1234"/>
          </w:tcPr>
          <w:p>
            <w:r>
              <w:t>available_stock</w:t>
            </w:r>
          </w:p>
        </w:tc>
        <w:tc>
          <w:tcPr>
            <w:tcW w:type="dxa" w:w="1234"/>
          </w:tcPr>
          <w:p>
            <w:r>
              <w:t>Available Stock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85</w:t>
            </w:r>
          </w:p>
        </w:tc>
      </w:tr>
      <w:tr>
        <w:tc>
          <w:tcPr>
            <w:tcW w:type="dxa" w:w="1234"/>
          </w:tcPr>
          <w:p>
            <w:r>
              <w:t>inventory_status</w:t>
            </w:r>
          </w:p>
        </w:tc>
        <w:tc>
          <w:tcPr>
            <w:tcW w:type="dxa" w:w="1234"/>
          </w:tcPr>
          <w:p>
            <w:r>
              <w:t>Inventory Status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 Stock</w:t>
            </w:r>
          </w:p>
        </w:tc>
      </w:tr>
      <w:tr>
        <w:tc>
          <w:tcPr>
            <w:tcW w:type="dxa" w:w="1234"/>
          </w:tcPr>
          <w:p>
            <w:r>
              <w:t>last_stock_update</w:t>
            </w:r>
          </w:p>
        </w:tc>
        <w:tc>
          <w:tcPr>
            <w:tcW w:type="dxa" w:w="1234"/>
          </w:tcPr>
          <w:p>
            <w:r>
              <w:t>Last Stock Update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21/07/2026</w:t>
            </w:r>
          </w:p>
        </w:tc>
      </w:tr>
      <w:tr>
        <w:tc>
          <w:tcPr>
            <w:tcW w:type="dxa" w:w="1234"/>
          </w:tcPr>
          <w:p>
            <w:r>
              <w:t>created_date</w:t>
            </w:r>
          </w:p>
        </w:tc>
        <w:tc>
          <w:tcPr>
            <w:tcW w:type="dxa" w:w="1234"/>
          </w:tcPr>
          <w:p>
            <w:r>
              <w:t>Created Date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16/07/2026</w:t>
            </w:r>
          </w:p>
        </w:tc>
      </w:tr>
      <w:tr>
        <w:tc>
          <w:tcPr>
            <w:tcW w:type="dxa" w:w="1234"/>
          </w:tcPr>
          <w:p>
            <w:r>
              <w:t>created_by</w:t>
            </w:r>
          </w:p>
        </w:tc>
        <w:tc>
          <w:tcPr>
            <w:tcW w:type="dxa" w:w="1234"/>
          </w:tcPr>
          <w:p>
            <w:r>
              <w:t>Created By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</w:tr>
      <w:tr>
        <w:tc>
          <w:tcPr>
            <w:tcW w:type="dxa" w:w="1234"/>
          </w:tcPr>
          <w:p>
            <w:r>
              <w:t>updated_date</w:t>
            </w:r>
          </w:p>
        </w:tc>
        <w:tc>
          <w:tcPr>
            <w:tcW w:type="dxa" w:w="1234"/>
          </w:tcPr>
          <w:p>
            <w:r>
              <w:t>Updated Date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21/07/2026</w:t>
            </w:r>
          </w:p>
        </w:tc>
      </w:tr>
      <w:tr>
        <w:tc>
          <w:tcPr>
            <w:tcW w:type="dxa" w:w="1234"/>
          </w:tcPr>
          <w:p>
            <w:r>
              <w:t>updated_by</w:t>
            </w:r>
          </w:p>
        </w:tc>
        <w:tc>
          <w:tcPr>
            <w:tcW w:type="dxa" w:w="1234"/>
          </w:tcPr>
          <w:p>
            <w:r>
              <w:t>Updated By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</w:tr>
    </w:tbl>
    <w:p>
      <w:pPr>
        <w:pStyle w:val="Heading1"/>
      </w:pPr>
      <w:r>
        <w:t>Inventory Movement</w:t>
      </w:r>
    </w:p>
    <w:p>
      <w:pPr>
        <w:pStyle w:val="Heading2"/>
      </w:pPr>
      <w:r>
        <w:t>Business Purpose</w:t>
      </w:r>
    </w:p>
    <w:p>
      <w:r>
        <w:t>Records every stock increase and decrease to preserve inventory history.</w:t>
      </w:r>
    </w:p>
    <w:p>
      <w:pPr>
        <w:pStyle w:val="Heading2"/>
      </w:pPr>
      <w:r>
        <w:t>Key Relationships</w:t>
      </w:r>
    </w:p>
    <w:p>
      <w:pPr>
        <w:pStyle w:val="ListBullet"/>
      </w:pPr>
      <w:r>
        <w:t>Inventory → Inventory Movement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Never deleted.</w:t>
      </w:r>
    </w:p>
    <w:p>
      <w:pPr>
        <w:pStyle w:val="ListBullet"/>
      </w:pPr>
      <w:r>
        <w:t>Supports purchases, sales, returns, adjustments and damages.</w:t>
      </w:r>
    </w:p>
    <w:p>
      <w:pPr>
        <w:pStyle w:val="ListBullet"/>
      </w:pPr>
      <w:r>
        <w:t>Provides complete audit trail.</w:t>
      </w:r>
    </w:p>
    <w:p>
      <w:pPr>
        <w:pStyle w:val="Heading2"/>
      </w:pPr>
      <w:r>
        <w:t>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 Name</w:t>
            </w:r>
          </w:p>
        </w:tc>
        <w:tc>
          <w:tcPr>
            <w:tcW w:type="dxa" w:w="1234"/>
          </w:tcPr>
          <w:p>
            <w:r>
              <w:t>Business Name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Example</w:t>
            </w:r>
          </w:p>
        </w:tc>
      </w:tr>
      <w:tr>
        <w:tc>
          <w:tcPr>
            <w:tcW w:type="dxa" w:w="1234"/>
          </w:tcPr>
          <w:p>
            <w:r>
              <w:t>inventory_movement_id</w:t>
            </w:r>
          </w:p>
        </w:tc>
        <w:tc>
          <w:tcPr>
            <w:tcW w:type="dxa" w:w="1234"/>
          </w:tcPr>
          <w:p>
            <w:r>
              <w:t>Inventory Movement ID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INM001</w:t>
            </w:r>
          </w:p>
        </w:tc>
      </w:tr>
      <w:tr>
        <w:tc>
          <w:tcPr>
            <w:tcW w:type="dxa" w:w="1234"/>
          </w:tcPr>
          <w:p>
            <w:r>
              <w:t>inventory_id</w:t>
            </w:r>
          </w:p>
        </w:tc>
        <w:tc>
          <w:tcPr>
            <w:tcW w:type="dxa" w:w="1234"/>
          </w:tcPr>
          <w:p>
            <w:r>
              <w:t>Inventory ID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IN001</w:t>
            </w:r>
          </w:p>
        </w:tc>
      </w:tr>
      <w:tr>
        <w:tc>
          <w:tcPr>
            <w:tcW w:type="dxa" w:w="1234"/>
          </w:tcPr>
          <w:p>
            <w:r>
              <w:t>movement_date</w:t>
            </w:r>
          </w:p>
        </w:tc>
        <w:tc>
          <w:tcPr>
            <w:tcW w:type="dxa" w:w="1234"/>
          </w:tcPr>
          <w:p>
            <w:r>
              <w:t>Movement Date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21/07/2026</w:t>
            </w:r>
          </w:p>
        </w:tc>
      </w:tr>
      <w:tr>
        <w:tc>
          <w:tcPr>
            <w:tcW w:type="dxa" w:w="1234"/>
          </w:tcPr>
          <w:p>
            <w:r>
              <w:t>movement_type</w:t>
            </w:r>
          </w:p>
        </w:tc>
        <w:tc>
          <w:tcPr>
            <w:tcW w:type="dxa" w:w="1234"/>
          </w:tcPr>
          <w:p>
            <w:r>
              <w:t>Movement Type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Sale</w:t>
            </w:r>
          </w:p>
        </w:tc>
      </w:tr>
      <w:tr>
        <w:tc>
          <w:tcPr>
            <w:tcW w:type="dxa" w:w="1234"/>
          </w:tcPr>
          <w:p>
            <w:r>
              <w:t>quantity_change</w:t>
            </w:r>
          </w:p>
        </w:tc>
        <w:tc>
          <w:tcPr>
            <w:tcW w:type="dxa" w:w="1234"/>
          </w:tcPr>
          <w:p>
            <w:r>
              <w:t>Quantity Change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-2</w:t>
            </w:r>
          </w:p>
        </w:tc>
      </w:tr>
      <w:tr>
        <w:tc>
          <w:tcPr>
            <w:tcW w:type="dxa" w:w="1234"/>
          </w:tcPr>
          <w:p>
            <w:r>
              <w:t>reference_type</w:t>
            </w:r>
          </w:p>
        </w:tc>
        <w:tc>
          <w:tcPr>
            <w:tcW w:type="dxa" w:w="1234"/>
          </w:tcPr>
          <w:p>
            <w:r>
              <w:t>Reference Type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Sales Order</w:t>
            </w:r>
          </w:p>
        </w:tc>
      </w:tr>
      <w:tr>
        <w:tc>
          <w:tcPr>
            <w:tcW w:type="dxa" w:w="1234"/>
          </w:tcPr>
          <w:p>
            <w:r>
              <w:t>reference_id</w:t>
            </w:r>
          </w:p>
        </w:tc>
        <w:tc>
          <w:tcPr>
            <w:tcW w:type="dxa" w:w="1234"/>
          </w:tcPr>
          <w:p>
            <w:r>
              <w:t>Reference ID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SO001</w:t>
            </w:r>
          </w:p>
        </w:tc>
      </w:tr>
      <w:tr>
        <w:tc>
          <w:tcPr>
            <w:tcW w:type="dxa" w:w="1234"/>
          </w:tcPr>
          <w:p>
            <w:r>
              <w:t>notes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Optional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Customer purchase</w:t>
            </w:r>
          </w:p>
        </w:tc>
      </w:tr>
      <w:tr>
        <w:tc>
          <w:tcPr>
            <w:tcW w:type="dxa" w:w="1234"/>
          </w:tcPr>
          <w:p>
            <w:r>
              <w:t>created_date</w:t>
            </w:r>
          </w:p>
        </w:tc>
        <w:tc>
          <w:tcPr>
            <w:tcW w:type="dxa" w:w="1234"/>
          </w:tcPr>
          <w:p>
            <w:r>
              <w:t>Created Date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21/07/2026</w:t>
            </w:r>
          </w:p>
        </w:tc>
      </w:tr>
      <w:tr>
        <w:tc>
          <w:tcPr>
            <w:tcW w:type="dxa" w:w="1234"/>
          </w:tcPr>
          <w:p>
            <w:r>
              <w:t>created_by</w:t>
            </w:r>
          </w:p>
        </w:tc>
        <w:tc>
          <w:tcPr>
            <w:tcW w:type="dxa" w:w="1234"/>
          </w:tcPr>
          <w:p>
            <w:r>
              <w:t>Created By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</w:tr>
      <w:tr>
        <w:tc>
          <w:tcPr>
            <w:tcW w:type="dxa" w:w="1234"/>
          </w:tcPr>
          <w:p>
            <w:r>
              <w:t>updated_date</w:t>
            </w:r>
          </w:p>
        </w:tc>
        <w:tc>
          <w:tcPr>
            <w:tcW w:type="dxa" w:w="1234"/>
          </w:tcPr>
          <w:p>
            <w:r>
              <w:t>Updated Date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21/07/2026</w:t>
            </w:r>
          </w:p>
        </w:tc>
      </w:tr>
      <w:tr>
        <w:tc>
          <w:tcPr>
            <w:tcW w:type="dxa" w:w="1234"/>
          </w:tcPr>
          <w:p>
            <w:r>
              <w:t>updated_by</w:t>
            </w:r>
          </w:p>
        </w:tc>
        <w:tc>
          <w:tcPr>
            <w:tcW w:type="dxa" w:w="1234"/>
          </w:tcPr>
          <w:p>
            <w:r>
              <w:t>Updated By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</w:tr>
    </w:tbl>
    <w:p>
      <w:pPr>
        <w:pStyle w:val="Heading1"/>
      </w:pPr>
      <w:r>
        <w:t>Inventory Architecture</w:t>
      </w:r>
    </w:p>
    <w:p>
      <w:r>
        <w:t>Inventory represents the current stock position, while Inventory Movement explains every change that produced the current balance. Together they provide both operational visibility and historical traceability.</w:t>
      </w:r>
    </w:p>
    <w:p>
      <w:pPr>
        <w:pStyle w:val="Heading1"/>
      </w:pPr>
      <w:r>
        <w:t>Key Design Decisions</w:t>
      </w:r>
    </w:p>
    <w:p>
      <w:pPr>
        <w:pStyle w:val="ListBullet"/>
      </w:pPr>
      <w:r>
        <w:t>Separate Sales Order and Sales Order Item using a Header–Detail design.</w:t>
      </w:r>
    </w:p>
    <w:p>
      <w:pPr>
        <w:pStyle w:val="ListBullet"/>
      </w:pPr>
      <w:r>
        <w:t>Separate Payment, Shipment and Return from Sales Order to support multiple business events.</w:t>
      </w:r>
    </w:p>
    <w:p>
      <w:pPr>
        <w:pStyle w:val="ListBullet"/>
      </w:pPr>
      <w:r>
        <w:t>Separate Inventory from Inventory Movement to distinguish current state from historical events.</w:t>
      </w:r>
    </w:p>
    <w:p>
      <w:pPr>
        <w:pStyle w:val="ListBullet"/>
      </w:pPr>
      <w:r>
        <w:t>Store historical unit prices in Sales Order Item.</w:t>
      </w:r>
    </w:p>
    <w:p>
      <w:pPr>
        <w:pStyle w:val="ListBullet"/>
      </w:pPr>
      <w:r>
        <w:t>Use soft delete for master tables.</w:t>
      </w:r>
    </w:p>
    <w:p>
      <w:pPr>
        <w:pStyle w:val="ListBullet"/>
      </w:pPr>
      <w:r>
        <w:t>Use standardized values for statuses and movement types.</w:t>
      </w:r>
    </w:p>
    <w:p>
      <w:pPr>
        <w:pStyle w:val="Heading1"/>
      </w:pPr>
      <w:r>
        <w:t>Skills Gained</w:t>
      </w:r>
    </w:p>
    <w:p>
      <w:pPr>
        <w:pStyle w:val="ListBullet"/>
      </w:pPr>
      <w:r>
        <w:t>Business Process Analysis</w:t>
      </w:r>
    </w:p>
    <w:p>
      <w:pPr>
        <w:pStyle w:val="ListBullet"/>
      </w:pPr>
      <w:r>
        <w:t>Logical Data Modeling</w:t>
      </w:r>
    </w:p>
    <w:p>
      <w:pPr>
        <w:pStyle w:val="ListBullet"/>
      </w:pPr>
      <w:r>
        <w:t>Database Normalization</w:t>
      </w:r>
    </w:p>
    <w:p>
      <w:pPr>
        <w:pStyle w:val="ListBullet"/>
      </w:pPr>
      <w:r>
        <w:t>Primary &amp; Foreign Key Design</w:t>
      </w:r>
    </w:p>
    <w:p>
      <w:pPr>
        <w:pStyle w:val="ListBullet"/>
      </w:pPr>
      <w:r>
        <w:t>Data Dictionary Documentation</w:t>
      </w:r>
    </w:p>
    <w:p>
      <w:pPr>
        <w:pStyle w:val="ListBullet"/>
      </w:pPr>
      <w:r>
        <w:t>Inventory Modeling</w:t>
      </w:r>
    </w:p>
    <w:p>
      <w:pPr>
        <w:pStyle w:val="ListBullet"/>
      </w:pPr>
      <w:r>
        <w:t>Analytics-ready Database Design</w:t>
      </w:r>
    </w:p>
    <w:p>
      <w:pPr>
        <w:pStyle w:val="ListBullet"/>
      </w:pPr>
      <w:r>
        <w:t>Power BI-ready Schema</w:t>
      </w:r>
    </w:p>
    <w:p>
      <w:pPr>
        <w:pStyle w:val="Heading1"/>
      </w:pPr>
      <w:r>
        <w:t>Phase 3 Completion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Deliverable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Business Process Analysis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Database Architecture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Master Tables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Transaction Tables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Inventory Design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Data Dictionaries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Normalization (1NF–3NF)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Analytics Readiness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</w:tbl>
    <w:p>
      <w:pPr>
        <w:pStyle w:val="Heading1"/>
      </w:pPr>
      <w:r>
        <w:t>Next Phase</w:t>
      </w:r>
    </w:p>
    <w:p>
      <w:r>
        <w:t>Phase 4 – PostgreSQL Database Implementation</w:t>
        <w:br/>
        <w:br/>
        <w:t>The logical database designed in Phase 3 will be implemented in PostgreSQL by creating tables, constraints, primary keys, foreign keys and sample data. This will prepare the project for SQL querying and Power BI dashboard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