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C8321" w14:textId="77777777" w:rsidR="005F0610" w:rsidRDefault="00000000">
      <w:pPr>
        <w:pStyle w:val="Title"/>
        <w:jc w:val="center"/>
      </w:pPr>
      <w:r>
        <w:t>LJ Dev Commerce</w:t>
      </w:r>
    </w:p>
    <w:p w14:paraId="221F4ADA" w14:textId="77777777" w:rsidR="005F0610" w:rsidRDefault="00000000">
      <w:pPr>
        <w:jc w:val="center"/>
      </w:pPr>
      <w:r>
        <w:rPr>
          <w:b/>
        </w:rPr>
        <w:t>Phase 3 Summary</w:t>
      </w:r>
      <w:r>
        <w:rPr>
          <w:b/>
        </w:rPr>
        <w:br/>
      </w:r>
      <w:r>
        <w:t>Enterprise Database Design</w:t>
      </w:r>
      <w:r>
        <w:br/>
        <w:t>Part 2 of 4</w:t>
      </w:r>
      <w:r>
        <w:br/>
      </w:r>
      <w:r>
        <w:br/>
        <w:t>Master Tables</w:t>
      </w:r>
      <w:r>
        <w:br/>
      </w:r>
    </w:p>
    <w:p w14:paraId="25875A13" w14:textId="77777777" w:rsidR="005F0610" w:rsidRDefault="00000000">
      <w:pPr>
        <w:pStyle w:val="Heading1"/>
      </w:pPr>
      <w:r>
        <w:t>Customer</w:t>
      </w:r>
    </w:p>
    <w:p w14:paraId="54974C50" w14:textId="77777777" w:rsidR="005F0610" w:rsidRDefault="00000000">
      <w:pPr>
        <w:pStyle w:val="Heading2"/>
      </w:pPr>
      <w:r>
        <w:t>Business Purpose</w:t>
      </w:r>
    </w:p>
    <w:p w14:paraId="4B5788DB" w14:textId="77777777" w:rsidR="005F0610" w:rsidRDefault="00000000">
      <w:r>
        <w:t>Stores customer master information used by sales orders.</w:t>
      </w:r>
    </w:p>
    <w:p w14:paraId="782A13B2" w14:textId="77777777" w:rsidR="005F0610" w:rsidRDefault="00000000">
      <w:pPr>
        <w:pStyle w:val="Heading2"/>
      </w:pPr>
      <w:r>
        <w:t>Key Relationships</w:t>
      </w:r>
    </w:p>
    <w:p w14:paraId="01428137" w14:textId="77777777" w:rsidR="005F0610" w:rsidRDefault="00000000">
      <w:pPr>
        <w:pStyle w:val="ListBullet"/>
      </w:pPr>
      <w:r>
        <w:t>Customer → Sales Order</w:t>
      </w:r>
    </w:p>
    <w:p w14:paraId="6F63BDAB" w14:textId="77777777" w:rsidR="005F0610" w:rsidRDefault="00000000">
      <w:pPr>
        <w:pStyle w:val="Heading2"/>
      </w:pPr>
      <w:r>
        <w:t>Data Dictionary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4"/>
        <w:gridCol w:w="1189"/>
        <w:gridCol w:w="1166"/>
        <w:gridCol w:w="1169"/>
        <w:gridCol w:w="936"/>
        <w:gridCol w:w="910"/>
        <w:gridCol w:w="1782"/>
      </w:tblGrid>
      <w:tr w:rsidR="005F0610" w14:paraId="5CE4B906" w14:textId="77777777">
        <w:tc>
          <w:tcPr>
            <w:tcW w:w="1234" w:type="dxa"/>
          </w:tcPr>
          <w:p w14:paraId="60704D25" w14:textId="77777777" w:rsidR="005F0610" w:rsidRDefault="00000000">
            <w:r>
              <w:t>Column Name</w:t>
            </w:r>
          </w:p>
        </w:tc>
        <w:tc>
          <w:tcPr>
            <w:tcW w:w="1234" w:type="dxa"/>
          </w:tcPr>
          <w:p w14:paraId="4F4C6BC4" w14:textId="77777777" w:rsidR="005F0610" w:rsidRDefault="00000000">
            <w:r>
              <w:t>Business Name</w:t>
            </w:r>
          </w:p>
        </w:tc>
        <w:tc>
          <w:tcPr>
            <w:tcW w:w="1234" w:type="dxa"/>
          </w:tcPr>
          <w:p w14:paraId="41CF2A8D" w14:textId="77777777" w:rsidR="005F0610" w:rsidRDefault="00000000">
            <w:r>
              <w:t>Data Type</w:t>
            </w:r>
          </w:p>
        </w:tc>
        <w:tc>
          <w:tcPr>
            <w:tcW w:w="1234" w:type="dxa"/>
          </w:tcPr>
          <w:p w14:paraId="43A02FB9" w14:textId="77777777" w:rsidR="005F0610" w:rsidRDefault="00000000">
            <w:r>
              <w:t>Required</w:t>
            </w:r>
          </w:p>
        </w:tc>
        <w:tc>
          <w:tcPr>
            <w:tcW w:w="1234" w:type="dxa"/>
          </w:tcPr>
          <w:p w14:paraId="7353B780" w14:textId="77777777" w:rsidR="005F0610" w:rsidRDefault="00000000">
            <w:r>
              <w:t>PK</w:t>
            </w:r>
          </w:p>
        </w:tc>
        <w:tc>
          <w:tcPr>
            <w:tcW w:w="1234" w:type="dxa"/>
          </w:tcPr>
          <w:p w14:paraId="6DB3ADE5" w14:textId="77777777" w:rsidR="005F0610" w:rsidRDefault="00000000">
            <w:r>
              <w:t>FK</w:t>
            </w:r>
          </w:p>
        </w:tc>
        <w:tc>
          <w:tcPr>
            <w:tcW w:w="1234" w:type="dxa"/>
          </w:tcPr>
          <w:p w14:paraId="212328E6" w14:textId="77777777" w:rsidR="005F0610" w:rsidRDefault="00000000">
            <w:r>
              <w:t>Example</w:t>
            </w:r>
          </w:p>
        </w:tc>
      </w:tr>
      <w:tr w:rsidR="005F0610" w14:paraId="23BDEC49" w14:textId="77777777">
        <w:tc>
          <w:tcPr>
            <w:tcW w:w="1234" w:type="dxa"/>
          </w:tcPr>
          <w:p w14:paraId="4D9B013B" w14:textId="77777777" w:rsidR="005F0610" w:rsidRDefault="00000000">
            <w:r>
              <w:t>customer_id</w:t>
            </w:r>
          </w:p>
        </w:tc>
        <w:tc>
          <w:tcPr>
            <w:tcW w:w="1234" w:type="dxa"/>
          </w:tcPr>
          <w:p w14:paraId="4E8B1D68" w14:textId="77777777" w:rsidR="005F0610" w:rsidRDefault="00000000">
            <w:r>
              <w:t>Customer ID</w:t>
            </w:r>
          </w:p>
        </w:tc>
        <w:tc>
          <w:tcPr>
            <w:tcW w:w="1234" w:type="dxa"/>
          </w:tcPr>
          <w:p w14:paraId="49F40AFA" w14:textId="77777777" w:rsidR="005F0610" w:rsidRDefault="00000000">
            <w:r>
              <w:t>Text</w:t>
            </w:r>
          </w:p>
        </w:tc>
        <w:tc>
          <w:tcPr>
            <w:tcW w:w="1234" w:type="dxa"/>
          </w:tcPr>
          <w:p w14:paraId="3255FDC0" w14:textId="77777777" w:rsidR="005F0610" w:rsidRDefault="00000000">
            <w:r>
              <w:t>Yes</w:t>
            </w:r>
          </w:p>
        </w:tc>
        <w:tc>
          <w:tcPr>
            <w:tcW w:w="1234" w:type="dxa"/>
          </w:tcPr>
          <w:p w14:paraId="27F47BEE" w14:textId="77777777" w:rsidR="005F0610" w:rsidRDefault="00000000">
            <w:r>
              <w:t>Yes</w:t>
            </w:r>
          </w:p>
        </w:tc>
        <w:tc>
          <w:tcPr>
            <w:tcW w:w="1234" w:type="dxa"/>
          </w:tcPr>
          <w:p w14:paraId="69431062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4CD85EE9" w14:textId="77777777" w:rsidR="005F0610" w:rsidRDefault="00000000">
            <w:r>
              <w:t>CUST001</w:t>
            </w:r>
          </w:p>
        </w:tc>
      </w:tr>
      <w:tr w:rsidR="005F0610" w14:paraId="7825678E" w14:textId="77777777">
        <w:tc>
          <w:tcPr>
            <w:tcW w:w="1234" w:type="dxa"/>
          </w:tcPr>
          <w:p w14:paraId="481E659D" w14:textId="77777777" w:rsidR="005F0610" w:rsidRDefault="00000000">
            <w:r>
              <w:t>customer_name</w:t>
            </w:r>
          </w:p>
        </w:tc>
        <w:tc>
          <w:tcPr>
            <w:tcW w:w="1234" w:type="dxa"/>
          </w:tcPr>
          <w:p w14:paraId="512D219C" w14:textId="77777777" w:rsidR="005F0610" w:rsidRDefault="00000000">
            <w:r>
              <w:t>Customer Name</w:t>
            </w:r>
          </w:p>
        </w:tc>
        <w:tc>
          <w:tcPr>
            <w:tcW w:w="1234" w:type="dxa"/>
          </w:tcPr>
          <w:p w14:paraId="4B6F34E3" w14:textId="77777777" w:rsidR="005F0610" w:rsidRDefault="00000000">
            <w:r>
              <w:t>Text</w:t>
            </w:r>
          </w:p>
        </w:tc>
        <w:tc>
          <w:tcPr>
            <w:tcW w:w="1234" w:type="dxa"/>
          </w:tcPr>
          <w:p w14:paraId="044CD2CB" w14:textId="77777777" w:rsidR="005F0610" w:rsidRDefault="00000000">
            <w:r>
              <w:t>Yes</w:t>
            </w:r>
          </w:p>
        </w:tc>
        <w:tc>
          <w:tcPr>
            <w:tcW w:w="1234" w:type="dxa"/>
          </w:tcPr>
          <w:p w14:paraId="123F5F8F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2441B210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0758E3BC" w14:textId="77777777" w:rsidR="005F0610" w:rsidRDefault="00000000">
            <w:r>
              <w:t>Juan Dela Cruz</w:t>
            </w:r>
          </w:p>
        </w:tc>
      </w:tr>
      <w:tr w:rsidR="005F0610" w14:paraId="6B05F9F8" w14:textId="77777777">
        <w:tc>
          <w:tcPr>
            <w:tcW w:w="1234" w:type="dxa"/>
          </w:tcPr>
          <w:p w14:paraId="4E029EA2" w14:textId="77777777" w:rsidR="005F0610" w:rsidRDefault="00000000">
            <w:r>
              <w:t>email</w:t>
            </w:r>
          </w:p>
        </w:tc>
        <w:tc>
          <w:tcPr>
            <w:tcW w:w="1234" w:type="dxa"/>
          </w:tcPr>
          <w:p w14:paraId="558C83FE" w14:textId="77777777" w:rsidR="005F0610" w:rsidRDefault="00000000">
            <w:r>
              <w:t>Email</w:t>
            </w:r>
          </w:p>
        </w:tc>
        <w:tc>
          <w:tcPr>
            <w:tcW w:w="1234" w:type="dxa"/>
          </w:tcPr>
          <w:p w14:paraId="0AB08AA2" w14:textId="77777777" w:rsidR="005F0610" w:rsidRDefault="00000000">
            <w:r>
              <w:t>Text</w:t>
            </w:r>
          </w:p>
        </w:tc>
        <w:tc>
          <w:tcPr>
            <w:tcW w:w="1234" w:type="dxa"/>
          </w:tcPr>
          <w:p w14:paraId="31C316C9" w14:textId="784243B5" w:rsidR="005F0610" w:rsidRDefault="00B660D9">
            <w:r>
              <w:t>No</w:t>
            </w:r>
          </w:p>
        </w:tc>
        <w:tc>
          <w:tcPr>
            <w:tcW w:w="1234" w:type="dxa"/>
          </w:tcPr>
          <w:p w14:paraId="244DDDC2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5A4132EB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124B3A3D" w14:textId="77777777" w:rsidR="005F0610" w:rsidRDefault="00000000">
            <w:r>
              <w:t>juan@email.com</w:t>
            </w:r>
          </w:p>
        </w:tc>
      </w:tr>
      <w:tr w:rsidR="005F0610" w14:paraId="6FAAEBDD" w14:textId="77777777">
        <w:tc>
          <w:tcPr>
            <w:tcW w:w="1234" w:type="dxa"/>
          </w:tcPr>
          <w:p w14:paraId="5F5387B1" w14:textId="77777777" w:rsidR="005F0610" w:rsidRDefault="00000000">
            <w:r>
              <w:t>phone</w:t>
            </w:r>
          </w:p>
        </w:tc>
        <w:tc>
          <w:tcPr>
            <w:tcW w:w="1234" w:type="dxa"/>
          </w:tcPr>
          <w:p w14:paraId="22898105" w14:textId="77777777" w:rsidR="005F0610" w:rsidRDefault="00000000">
            <w:r>
              <w:t>Phone</w:t>
            </w:r>
          </w:p>
        </w:tc>
        <w:tc>
          <w:tcPr>
            <w:tcW w:w="1234" w:type="dxa"/>
          </w:tcPr>
          <w:p w14:paraId="10276FFD" w14:textId="77777777" w:rsidR="005F0610" w:rsidRDefault="00000000">
            <w:r>
              <w:t>Text</w:t>
            </w:r>
          </w:p>
        </w:tc>
        <w:tc>
          <w:tcPr>
            <w:tcW w:w="1234" w:type="dxa"/>
          </w:tcPr>
          <w:p w14:paraId="54000836" w14:textId="43189886" w:rsidR="005F0610" w:rsidRDefault="00B660D9">
            <w:r>
              <w:t>No</w:t>
            </w:r>
          </w:p>
        </w:tc>
        <w:tc>
          <w:tcPr>
            <w:tcW w:w="1234" w:type="dxa"/>
          </w:tcPr>
          <w:p w14:paraId="2047EE83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0295EAD7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4C5EE603" w14:textId="77777777" w:rsidR="005F0610" w:rsidRDefault="00000000">
            <w:r>
              <w:t>+63917...</w:t>
            </w:r>
          </w:p>
        </w:tc>
      </w:tr>
      <w:tr w:rsidR="005F0610" w14:paraId="355D7036" w14:textId="77777777">
        <w:tc>
          <w:tcPr>
            <w:tcW w:w="1234" w:type="dxa"/>
          </w:tcPr>
          <w:p w14:paraId="0B2767E9" w14:textId="77777777" w:rsidR="005F0610" w:rsidRDefault="00000000">
            <w:r>
              <w:t>address</w:t>
            </w:r>
          </w:p>
        </w:tc>
        <w:tc>
          <w:tcPr>
            <w:tcW w:w="1234" w:type="dxa"/>
          </w:tcPr>
          <w:p w14:paraId="01CA1B68" w14:textId="77777777" w:rsidR="005F0610" w:rsidRDefault="00000000">
            <w:r>
              <w:t>Address</w:t>
            </w:r>
          </w:p>
        </w:tc>
        <w:tc>
          <w:tcPr>
            <w:tcW w:w="1234" w:type="dxa"/>
          </w:tcPr>
          <w:p w14:paraId="418A1C61" w14:textId="77777777" w:rsidR="005F0610" w:rsidRDefault="00000000">
            <w:r>
              <w:t>Text</w:t>
            </w:r>
          </w:p>
        </w:tc>
        <w:tc>
          <w:tcPr>
            <w:tcW w:w="1234" w:type="dxa"/>
          </w:tcPr>
          <w:p w14:paraId="6A6F8689" w14:textId="19FAD695" w:rsidR="005F0610" w:rsidRDefault="00B660D9">
            <w:r>
              <w:t>No</w:t>
            </w:r>
          </w:p>
        </w:tc>
        <w:tc>
          <w:tcPr>
            <w:tcW w:w="1234" w:type="dxa"/>
          </w:tcPr>
          <w:p w14:paraId="538929AF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5010F856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3613EC4F" w14:textId="77777777" w:rsidR="005F0610" w:rsidRDefault="00000000">
            <w:r>
              <w:t>Quezon City</w:t>
            </w:r>
          </w:p>
        </w:tc>
      </w:tr>
      <w:tr w:rsidR="005F0610" w14:paraId="770F9AE0" w14:textId="77777777">
        <w:tc>
          <w:tcPr>
            <w:tcW w:w="1234" w:type="dxa"/>
          </w:tcPr>
          <w:p w14:paraId="5CA69577" w14:textId="77777777" w:rsidR="005F0610" w:rsidRDefault="00000000">
            <w:r>
              <w:t>city</w:t>
            </w:r>
          </w:p>
        </w:tc>
        <w:tc>
          <w:tcPr>
            <w:tcW w:w="1234" w:type="dxa"/>
          </w:tcPr>
          <w:p w14:paraId="7DC0EBDD" w14:textId="77777777" w:rsidR="005F0610" w:rsidRDefault="00000000">
            <w:r>
              <w:t>City</w:t>
            </w:r>
          </w:p>
        </w:tc>
        <w:tc>
          <w:tcPr>
            <w:tcW w:w="1234" w:type="dxa"/>
          </w:tcPr>
          <w:p w14:paraId="6D25843B" w14:textId="77777777" w:rsidR="005F0610" w:rsidRDefault="00000000">
            <w:r>
              <w:t>Text</w:t>
            </w:r>
          </w:p>
        </w:tc>
        <w:tc>
          <w:tcPr>
            <w:tcW w:w="1234" w:type="dxa"/>
          </w:tcPr>
          <w:p w14:paraId="534EAA84" w14:textId="77777777" w:rsidR="005F0610" w:rsidRDefault="00000000">
            <w:r>
              <w:t>Yes</w:t>
            </w:r>
          </w:p>
        </w:tc>
        <w:tc>
          <w:tcPr>
            <w:tcW w:w="1234" w:type="dxa"/>
          </w:tcPr>
          <w:p w14:paraId="0BF07721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2316D30E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3DAB7E0D" w14:textId="77777777" w:rsidR="005F0610" w:rsidRDefault="00000000">
            <w:r>
              <w:t>Quezon City</w:t>
            </w:r>
          </w:p>
        </w:tc>
      </w:tr>
      <w:tr w:rsidR="005F0610" w14:paraId="63F6FD29" w14:textId="77777777">
        <w:tc>
          <w:tcPr>
            <w:tcW w:w="1234" w:type="dxa"/>
          </w:tcPr>
          <w:p w14:paraId="2CB581A1" w14:textId="77777777" w:rsidR="005F0610" w:rsidRDefault="00000000">
            <w:r>
              <w:t>country</w:t>
            </w:r>
          </w:p>
        </w:tc>
        <w:tc>
          <w:tcPr>
            <w:tcW w:w="1234" w:type="dxa"/>
          </w:tcPr>
          <w:p w14:paraId="4A3AD9E0" w14:textId="77777777" w:rsidR="005F0610" w:rsidRDefault="00000000">
            <w:r>
              <w:t>Country</w:t>
            </w:r>
          </w:p>
        </w:tc>
        <w:tc>
          <w:tcPr>
            <w:tcW w:w="1234" w:type="dxa"/>
          </w:tcPr>
          <w:p w14:paraId="4EC53ECA" w14:textId="77777777" w:rsidR="005F0610" w:rsidRDefault="00000000">
            <w:r>
              <w:t>Text</w:t>
            </w:r>
          </w:p>
        </w:tc>
        <w:tc>
          <w:tcPr>
            <w:tcW w:w="1234" w:type="dxa"/>
          </w:tcPr>
          <w:p w14:paraId="0006B21D" w14:textId="77777777" w:rsidR="005F0610" w:rsidRDefault="00000000">
            <w:r>
              <w:t>Yes</w:t>
            </w:r>
          </w:p>
        </w:tc>
        <w:tc>
          <w:tcPr>
            <w:tcW w:w="1234" w:type="dxa"/>
          </w:tcPr>
          <w:p w14:paraId="1BEBB723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3CDD80D3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18A3EE3B" w14:textId="77777777" w:rsidR="005F0610" w:rsidRDefault="00000000">
            <w:r>
              <w:t>Philippines</w:t>
            </w:r>
          </w:p>
        </w:tc>
      </w:tr>
      <w:tr w:rsidR="005F0610" w14:paraId="7B05ECEF" w14:textId="77777777">
        <w:tc>
          <w:tcPr>
            <w:tcW w:w="1234" w:type="dxa"/>
          </w:tcPr>
          <w:p w14:paraId="155B02C9" w14:textId="77777777" w:rsidR="005F0610" w:rsidRDefault="00000000">
            <w:r>
              <w:t>is_active</w:t>
            </w:r>
          </w:p>
        </w:tc>
        <w:tc>
          <w:tcPr>
            <w:tcW w:w="1234" w:type="dxa"/>
          </w:tcPr>
          <w:p w14:paraId="5F869A48" w14:textId="77777777" w:rsidR="005F0610" w:rsidRDefault="00000000">
            <w:r>
              <w:t>Active Status</w:t>
            </w:r>
          </w:p>
        </w:tc>
        <w:tc>
          <w:tcPr>
            <w:tcW w:w="1234" w:type="dxa"/>
          </w:tcPr>
          <w:p w14:paraId="49D99E03" w14:textId="77777777" w:rsidR="005F0610" w:rsidRDefault="00000000">
            <w:r>
              <w:t>Boolean</w:t>
            </w:r>
          </w:p>
        </w:tc>
        <w:tc>
          <w:tcPr>
            <w:tcW w:w="1234" w:type="dxa"/>
          </w:tcPr>
          <w:p w14:paraId="3C8FBB79" w14:textId="77777777" w:rsidR="005F0610" w:rsidRDefault="00000000">
            <w:r>
              <w:t>Yes</w:t>
            </w:r>
          </w:p>
        </w:tc>
        <w:tc>
          <w:tcPr>
            <w:tcW w:w="1234" w:type="dxa"/>
          </w:tcPr>
          <w:p w14:paraId="7117D763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3AAEE747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62EB6170" w14:textId="77777777" w:rsidR="005F0610" w:rsidRDefault="00000000">
            <w:r>
              <w:t>TRUE</w:t>
            </w:r>
          </w:p>
        </w:tc>
      </w:tr>
      <w:tr w:rsidR="005F0610" w14:paraId="544EAE4B" w14:textId="77777777">
        <w:tc>
          <w:tcPr>
            <w:tcW w:w="1234" w:type="dxa"/>
          </w:tcPr>
          <w:p w14:paraId="2D5F9891" w14:textId="77777777" w:rsidR="005F0610" w:rsidRDefault="00000000">
            <w:r>
              <w:t>created_date</w:t>
            </w:r>
          </w:p>
        </w:tc>
        <w:tc>
          <w:tcPr>
            <w:tcW w:w="1234" w:type="dxa"/>
          </w:tcPr>
          <w:p w14:paraId="476CC360" w14:textId="77777777" w:rsidR="005F0610" w:rsidRDefault="00000000">
            <w:r>
              <w:t>Created Date</w:t>
            </w:r>
          </w:p>
        </w:tc>
        <w:tc>
          <w:tcPr>
            <w:tcW w:w="1234" w:type="dxa"/>
          </w:tcPr>
          <w:p w14:paraId="32900567" w14:textId="77777777" w:rsidR="005F0610" w:rsidRDefault="00000000">
            <w:r>
              <w:t>Datetime</w:t>
            </w:r>
          </w:p>
        </w:tc>
        <w:tc>
          <w:tcPr>
            <w:tcW w:w="1234" w:type="dxa"/>
          </w:tcPr>
          <w:p w14:paraId="5A2C1DDA" w14:textId="77777777" w:rsidR="005F0610" w:rsidRDefault="00000000">
            <w:r>
              <w:t>Yes</w:t>
            </w:r>
          </w:p>
        </w:tc>
        <w:tc>
          <w:tcPr>
            <w:tcW w:w="1234" w:type="dxa"/>
          </w:tcPr>
          <w:p w14:paraId="69822170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4049BF72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6842589F" w14:textId="77777777" w:rsidR="005F0610" w:rsidRDefault="00000000">
            <w:r>
              <w:t>16/07/2026</w:t>
            </w:r>
          </w:p>
        </w:tc>
      </w:tr>
      <w:tr w:rsidR="005F0610" w14:paraId="11DCFAD4" w14:textId="77777777">
        <w:tc>
          <w:tcPr>
            <w:tcW w:w="1234" w:type="dxa"/>
          </w:tcPr>
          <w:p w14:paraId="6981479D" w14:textId="77777777" w:rsidR="005F0610" w:rsidRDefault="00000000">
            <w:r>
              <w:t>created_by</w:t>
            </w:r>
          </w:p>
        </w:tc>
        <w:tc>
          <w:tcPr>
            <w:tcW w:w="1234" w:type="dxa"/>
          </w:tcPr>
          <w:p w14:paraId="1FA5401B" w14:textId="77777777" w:rsidR="005F0610" w:rsidRDefault="00000000">
            <w:r>
              <w:t>Created By</w:t>
            </w:r>
          </w:p>
        </w:tc>
        <w:tc>
          <w:tcPr>
            <w:tcW w:w="1234" w:type="dxa"/>
          </w:tcPr>
          <w:p w14:paraId="21991F22" w14:textId="77777777" w:rsidR="005F0610" w:rsidRDefault="00000000">
            <w:r>
              <w:t>Text</w:t>
            </w:r>
          </w:p>
        </w:tc>
        <w:tc>
          <w:tcPr>
            <w:tcW w:w="1234" w:type="dxa"/>
          </w:tcPr>
          <w:p w14:paraId="0A4C0E3B" w14:textId="77777777" w:rsidR="005F0610" w:rsidRDefault="00000000">
            <w:r>
              <w:t>Yes</w:t>
            </w:r>
          </w:p>
        </w:tc>
        <w:tc>
          <w:tcPr>
            <w:tcW w:w="1234" w:type="dxa"/>
          </w:tcPr>
          <w:p w14:paraId="22CAADB9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54776633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0398A41F" w14:textId="77777777" w:rsidR="005F0610" w:rsidRDefault="00000000">
            <w:r>
              <w:t>admin</w:t>
            </w:r>
          </w:p>
        </w:tc>
      </w:tr>
      <w:tr w:rsidR="005F0610" w14:paraId="26A8E148" w14:textId="77777777">
        <w:tc>
          <w:tcPr>
            <w:tcW w:w="1234" w:type="dxa"/>
          </w:tcPr>
          <w:p w14:paraId="658F4804" w14:textId="77777777" w:rsidR="005F0610" w:rsidRDefault="00000000">
            <w:r>
              <w:t>updated_date</w:t>
            </w:r>
          </w:p>
        </w:tc>
        <w:tc>
          <w:tcPr>
            <w:tcW w:w="1234" w:type="dxa"/>
          </w:tcPr>
          <w:p w14:paraId="44CAB9B7" w14:textId="77777777" w:rsidR="005F0610" w:rsidRDefault="00000000">
            <w:r>
              <w:t>Updated Date</w:t>
            </w:r>
          </w:p>
        </w:tc>
        <w:tc>
          <w:tcPr>
            <w:tcW w:w="1234" w:type="dxa"/>
          </w:tcPr>
          <w:p w14:paraId="3043696A" w14:textId="77777777" w:rsidR="005F0610" w:rsidRDefault="00000000">
            <w:r>
              <w:t>Datetime</w:t>
            </w:r>
          </w:p>
        </w:tc>
        <w:tc>
          <w:tcPr>
            <w:tcW w:w="1234" w:type="dxa"/>
          </w:tcPr>
          <w:p w14:paraId="252FC95F" w14:textId="77777777" w:rsidR="005F0610" w:rsidRDefault="00000000">
            <w:r>
              <w:t>Yes</w:t>
            </w:r>
          </w:p>
        </w:tc>
        <w:tc>
          <w:tcPr>
            <w:tcW w:w="1234" w:type="dxa"/>
          </w:tcPr>
          <w:p w14:paraId="354D0E64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682DD3BD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4120E974" w14:textId="77777777" w:rsidR="005F0610" w:rsidRDefault="00000000">
            <w:r>
              <w:t>17/07/2026</w:t>
            </w:r>
          </w:p>
        </w:tc>
      </w:tr>
      <w:tr w:rsidR="005F0610" w14:paraId="39CD816B" w14:textId="77777777">
        <w:tc>
          <w:tcPr>
            <w:tcW w:w="1234" w:type="dxa"/>
          </w:tcPr>
          <w:p w14:paraId="37D74E57" w14:textId="77777777" w:rsidR="005F0610" w:rsidRDefault="00000000">
            <w:r>
              <w:t>updated_by</w:t>
            </w:r>
          </w:p>
        </w:tc>
        <w:tc>
          <w:tcPr>
            <w:tcW w:w="1234" w:type="dxa"/>
          </w:tcPr>
          <w:p w14:paraId="59E52882" w14:textId="77777777" w:rsidR="005F0610" w:rsidRDefault="00000000">
            <w:r>
              <w:t>Updated By</w:t>
            </w:r>
          </w:p>
        </w:tc>
        <w:tc>
          <w:tcPr>
            <w:tcW w:w="1234" w:type="dxa"/>
          </w:tcPr>
          <w:p w14:paraId="474FF950" w14:textId="77777777" w:rsidR="005F0610" w:rsidRDefault="00000000">
            <w:r>
              <w:t>Text</w:t>
            </w:r>
          </w:p>
        </w:tc>
        <w:tc>
          <w:tcPr>
            <w:tcW w:w="1234" w:type="dxa"/>
          </w:tcPr>
          <w:p w14:paraId="621C5617" w14:textId="77777777" w:rsidR="005F0610" w:rsidRDefault="00000000">
            <w:r>
              <w:t>Yes</w:t>
            </w:r>
          </w:p>
        </w:tc>
        <w:tc>
          <w:tcPr>
            <w:tcW w:w="1234" w:type="dxa"/>
          </w:tcPr>
          <w:p w14:paraId="741F9D00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7BD6F15F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7FF6CAC2" w14:textId="77777777" w:rsidR="005F0610" w:rsidRDefault="00000000">
            <w:r>
              <w:t>admin</w:t>
            </w:r>
          </w:p>
        </w:tc>
      </w:tr>
    </w:tbl>
    <w:p w14:paraId="1BEAB2FA" w14:textId="77777777" w:rsidR="005F0610" w:rsidRDefault="00000000">
      <w:pPr>
        <w:pStyle w:val="Heading1"/>
      </w:pPr>
      <w:r>
        <w:lastRenderedPageBreak/>
        <w:t>Supplier</w:t>
      </w:r>
    </w:p>
    <w:p w14:paraId="15E0D0C7" w14:textId="77777777" w:rsidR="005F0610" w:rsidRDefault="00000000">
      <w:pPr>
        <w:pStyle w:val="Heading2"/>
      </w:pPr>
      <w:r>
        <w:t>Business Purpose</w:t>
      </w:r>
    </w:p>
    <w:p w14:paraId="6CB61F5B" w14:textId="77777777" w:rsidR="005F0610" w:rsidRDefault="00000000">
      <w:r>
        <w:t>Stores supplier information for products.</w:t>
      </w:r>
    </w:p>
    <w:p w14:paraId="21DDE7B0" w14:textId="77777777" w:rsidR="005F0610" w:rsidRDefault="00000000">
      <w:pPr>
        <w:pStyle w:val="Heading2"/>
      </w:pPr>
      <w:r>
        <w:t>Key Relationships</w:t>
      </w:r>
    </w:p>
    <w:p w14:paraId="590E07B4" w14:textId="77777777" w:rsidR="005F0610" w:rsidRDefault="00000000">
      <w:pPr>
        <w:pStyle w:val="ListBullet"/>
      </w:pPr>
      <w:r>
        <w:t>Supplier → Product</w:t>
      </w:r>
    </w:p>
    <w:p w14:paraId="0A4A6A26" w14:textId="77777777" w:rsidR="005F0610" w:rsidRDefault="00000000">
      <w:pPr>
        <w:pStyle w:val="Heading2"/>
      </w:pPr>
      <w:r>
        <w:t>Data Dictionary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126"/>
        <w:gridCol w:w="1144"/>
        <w:gridCol w:w="1148"/>
        <w:gridCol w:w="839"/>
        <w:gridCol w:w="804"/>
        <w:gridCol w:w="2152"/>
      </w:tblGrid>
      <w:tr w:rsidR="005F0610" w14:paraId="1DCE00EF" w14:textId="77777777">
        <w:tc>
          <w:tcPr>
            <w:tcW w:w="1234" w:type="dxa"/>
          </w:tcPr>
          <w:p w14:paraId="63D6DA8A" w14:textId="77777777" w:rsidR="005F0610" w:rsidRDefault="00000000">
            <w:r>
              <w:t>Column Name</w:t>
            </w:r>
          </w:p>
        </w:tc>
        <w:tc>
          <w:tcPr>
            <w:tcW w:w="1234" w:type="dxa"/>
          </w:tcPr>
          <w:p w14:paraId="448ADCD0" w14:textId="77777777" w:rsidR="005F0610" w:rsidRDefault="00000000">
            <w:r>
              <w:t>Business Name</w:t>
            </w:r>
          </w:p>
        </w:tc>
        <w:tc>
          <w:tcPr>
            <w:tcW w:w="1234" w:type="dxa"/>
          </w:tcPr>
          <w:p w14:paraId="1E45FAFF" w14:textId="77777777" w:rsidR="005F0610" w:rsidRDefault="00000000">
            <w:r>
              <w:t>Data Type</w:t>
            </w:r>
          </w:p>
        </w:tc>
        <w:tc>
          <w:tcPr>
            <w:tcW w:w="1234" w:type="dxa"/>
          </w:tcPr>
          <w:p w14:paraId="7DBABD88" w14:textId="77777777" w:rsidR="005F0610" w:rsidRDefault="00000000">
            <w:r>
              <w:t>Required</w:t>
            </w:r>
          </w:p>
        </w:tc>
        <w:tc>
          <w:tcPr>
            <w:tcW w:w="1234" w:type="dxa"/>
          </w:tcPr>
          <w:p w14:paraId="000613C1" w14:textId="77777777" w:rsidR="005F0610" w:rsidRDefault="00000000">
            <w:r>
              <w:t>PK</w:t>
            </w:r>
          </w:p>
        </w:tc>
        <w:tc>
          <w:tcPr>
            <w:tcW w:w="1234" w:type="dxa"/>
          </w:tcPr>
          <w:p w14:paraId="043084A5" w14:textId="77777777" w:rsidR="005F0610" w:rsidRDefault="00000000">
            <w:r>
              <w:t>FK</w:t>
            </w:r>
          </w:p>
        </w:tc>
        <w:tc>
          <w:tcPr>
            <w:tcW w:w="1234" w:type="dxa"/>
          </w:tcPr>
          <w:p w14:paraId="545D63E4" w14:textId="77777777" w:rsidR="005F0610" w:rsidRDefault="00000000">
            <w:r>
              <w:t>Example</w:t>
            </w:r>
          </w:p>
        </w:tc>
      </w:tr>
      <w:tr w:rsidR="005F0610" w14:paraId="1BFDBD51" w14:textId="77777777">
        <w:tc>
          <w:tcPr>
            <w:tcW w:w="1234" w:type="dxa"/>
          </w:tcPr>
          <w:p w14:paraId="03068FB1" w14:textId="77777777" w:rsidR="005F0610" w:rsidRDefault="00000000">
            <w:r>
              <w:t>supplier_id</w:t>
            </w:r>
          </w:p>
        </w:tc>
        <w:tc>
          <w:tcPr>
            <w:tcW w:w="1234" w:type="dxa"/>
          </w:tcPr>
          <w:p w14:paraId="2DC33BFD" w14:textId="77777777" w:rsidR="005F0610" w:rsidRDefault="00000000">
            <w:r>
              <w:t>Supplier ID</w:t>
            </w:r>
          </w:p>
        </w:tc>
        <w:tc>
          <w:tcPr>
            <w:tcW w:w="1234" w:type="dxa"/>
          </w:tcPr>
          <w:p w14:paraId="35E125B7" w14:textId="77777777" w:rsidR="005F0610" w:rsidRDefault="00000000">
            <w:r>
              <w:t>Text</w:t>
            </w:r>
          </w:p>
        </w:tc>
        <w:tc>
          <w:tcPr>
            <w:tcW w:w="1234" w:type="dxa"/>
          </w:tcPr>
          <w:p w14:paraId="1970AEEE" w14:textId="77777777" w:rsidR="005F0610" w:rsidRDefault="00000000">
            <w:r>
              <w:t>Yes</w:t>
            </w:r>
          </w:p>
        </w:tc>
        <w:tc>
          <w:tcPr>
            <w:tcW w:w="1234" w:type="dxa"/>
          </w:tcPr>
          <w:p w14:paraId="12F3A4F3" w14:textId="77777777" w:rsidR="005F0610" w:rsidRDefault="00000000">
            <w:r>
              <w:t>Yes</w:t>
            </w:r>
          </w:p>
        </w:tc>
        <w:tc>
          <w:tcPr>
            <w:tcW w:w="1234" w:type="dxa"/>
          </w:tcPr>
          <w:p w14:paraId="280BB281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63CBC97D" w14:textId="77777777" w:rsidR="005F0610" w:rsidRDefault="00000000">
            <w:r>
              <w:t>SUP001</w:t>
            </w:r>
          </w:p>
        </w:tc>
      </w:tr>
      <w:tr w:rsidR="005F0610" w14:paraId="3BC9FA56" w14:textId="77777777">
        <w:tc>
          <w:tcPr>
            <w:tcW w:w="1234" w:type="dxa"/>
          </w:tcPr>
          <w:p w14:paraId="70549E65" w14:textId="77777777" w:rsidR="005F0610" w:rsidRDefault="00000000">
            <w:r>
              <w:t>supplier_name</w:t>
            </w:r>
          </w:p>
        </w:tc>
        <w:tc>
          <w:tcPr>
            <w:tcW w:w="1234" w:type="dxa"/>
          </w:tcPr>
          <w:p w14:paraId="794D7DF3" w14:textId="77777777" w:rsidR="005F0610" w:rsidRDefault="00000000">
            <w:r>
              <w:t>Supplier Name</w:t>
            </w:r>
          </w:p>
        </w:tc>
        <w:tc>
          <w:tcPr>
            <w:tcW w:w="1234" w:type="dxa"/>
          </w:tcPr>
          <w:p w14:paraId="2CE5DDD2" w14:textId="77777777" w:rsidR="005F0610" w:rsidRDefault="00000000">
            <w:r>
              <w:t>Text</w:t>
            </w:r>
          </w:p>
        </w:tc>
        <w:tc>
          <w:tcPr>
            <w:tcW w:w="1234" w:type="dxa"/>
          </w:tcPr>
          <w:p w14:paraId="097B9596" w14:textId="77777777" w:rsidR="005F0610" w:rsidRDefault="00000000">
            <w:r>
              <w:t>Yes</w:t>
            </w:r>
          </w:p>
        </w:tc>
        <w:tc>
          <w:tcPr>
            <w:tcW w:w="1234" w:type="dxa"/>
          </w:tcPr>
          <w:p w14:paraId="65265C3A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0BAD1AE1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0AECDC3E" w14:textId="77777777" w:rsidR="005F0610" w:rsidRDefault="00000000">
            <w:r>
              <w:t>ABC Trading</w:t>
            </w:r>
          </w:p>
        </w:tc>
      </w:tr>
      <w:tr w:rsidR="005F0610" w14:paraId="01DEEEA2" w14:textId="77777777">
        <w:tc>
          <w:tcPr>
            <w:tcW w:w="1234" w:type="dxa"/>
          </w:tcPr>
          <w:p w14:paraId="4E95777A" w14:textId="77777777" w:rsidR="005F0610" w:rsidRDefault="00000000">
            <w:r>
              <w:t>contact_person</w:t>
            </w:r>
          </w:p>
        </w:tc>
        <w:tc>
          <w:tcPr>
            <w:tcW w:w="1234" w:type="dxa"/>
          </w:tcPr>
          <w:p w14:paraId="5715730A" w14:textId="77777777" w:rsidR="005F0610" w:rsidRDefault="00000000">
            <w:r>
              <w:t>Contact Person</w:t>
            </w:r>
          </w:p>
        </w:tc>
        <w:tc>
          <w:tcPr>
            <w:tcW w:w="1234" w:type="dxa"/>
          </w:tcPr>
          <w:p w14:paraId="6CEB19CD" w14:textId="77777777" w:rsidR="005F0610" w:rsidRDefault="00000000">
            <w:r>
              <w:t>Text</w:t>
            </w:r>
          </w:p>
        </w:tc>
        <w:tc>
          <w:tcPr>
            <w:tcW w:w="1234" w:type="dxa"/>
          </w:tcPr>
          <w:p w14:paraId="1249BF24" w14:textId="77777777" w:rsidR="005F0610" w:rsidRDefault="00000000">
            <w:r>
              <w:t>Yes</w:t>
            </w:r>
          </w:p>
        </w:tc>
        <w:tc>
          <w:tcPr>
            <w:tcW w:w="1234" w:type="dxa"/>
          </w:tcPr>
          <w:p w14:paraId="323690AF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725963C9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6A560A88" w14:textId="77777777" w:rsidR="005F0610" w:rsidRDefault="00000000">
            <w:r>
              <w:t>John Smith</w:t>
            </w:r>
          </w:p>
        </w:tc>
      </w:tr>
      <w:tr w:rsidR="005F0610" w14:paraId="189A8E6C" w14:textId="77777777">
        <w:tc>
          <w:tcPr>
            <w:tcW w:w="1234" w:type="dxa"/>
          </w:tcPr>
          <w:p w14:paraId="60756D8E" w14:textId="77777777" w:rsidR="005F0610" w:rsidRDefault="00000000">
            <w:r>
              <w:t>email</w:t>
            </w:r>
          </w:p>
        </w:tc>
        <w:tc>
          <w:tcPr>
            <w:tcW w:w="1234" w:type="dxa"/>
          </w:tcPr>
          <w:p w14:paraId="13F8BCFA" w14:textId="77777777" w:rsidR="005F0610" w:rsidRDefault="00000000">
            <w:r>
              <w:t>Email</w:t>
            </w:r>
          </w:p>
        </w:tc>
        <w:tc>
          <w:tcPr>
            <w:tcW w:w="1234" w:type="dxa"/>
          </w:tcPr>
          <w:p w14:paraId="48768BE0" w14:textId="77777777" w:rsidR="005F0610" w:rsidRDefault="00000000">
            <w:r>
              <w:t>Text</w:t>
            </w:r>
          </w:p>
        </w:tc>
        <w:tc>
          <w:tcPr>
            <w:tcW w:w="1234" w:type="dxa"/>
          </w:tcPr>
          <w:p w14:paraId="06E0EE0A" w14:textId="77777777" w:rsidR="005F0610" w:rsidRDefault="00000000">
            <w:r>
              <w:t>Yes</w:t>
            </w:r>
          </w:p>
        </w:tc>
        <w:tc>
          <w:tcPr>
            <w:tcW w:w="1234" w:type="dxa"/>
          </w:tcPr>
          <w:p w14:paraId="7E18AB0E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1367257C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7715C103" w14:textId="77777777" w:rsidR="005F0610" w:rsidRDefault="00000000">
            <w:r>
              <w:t>supplier@email.com</w:t>
            </w:r>
          </w:p>
        </w:tc>
      </w:tr>
      <w:tr w:rsidR="005F0610" w14:paraId="4431A432" w14:textId="77777777">
        <w:tc>
          <w:tcPr>
            <w:tcW w:w="1234" w:type="dxa"/>
          </w:tcPr>
          <w:p w14:paraId="7C56824C" w14:textId="77777777" w:rsidR="005F0610" w:rsidRDefault="00000000">
            <w:r>
              <w:t>phone</w:t>
            </w:r>
          </w:p>
        </w:tc>
        <w:tc>
          <w:tcPr>
            <w:tcW w:w="1234" w:type="dxa"/>
          </w:tcPr>
          <w:p w14:paraId="1DD19F3D" w14:textId="77777777" w:rsidR="005F0610" w:rsidRDefault="00000000">
            <w:r>
              <w:t>Phone</w:t>
            </w:r>
          </w:p>
        </w:tc>
        <w:tc>
          <w:tcPr>
            <w:tcW w:w="1234" w:type="dxa"/>
          </w:tcPr>
          <w:p w14:paraId="0DD6A3EE" w14:textId="77777777" w:rsidR="005F0610" w:rsidRDefault="00000000">
            <w:r>
              <w:t>Text</w:t>
            </w:r>
          </w:p>
        </w:tc>
        <w:tc>
          <w:tcPr>
            <w:tcW w:w="1234" w:type="dxa"/>
          </w:tcPr>
          <w:p w14:paraId="7E5BA0D9" w14:textId="77777777" w:rsidR="005F0610" w:rsidRDefault="00000000">
            <w:r>
              <w:t>Yes</w:t>
            </w:r>
          </w:p>
        </w:tc>
        <w:tc>
          <w:tcPr>
            <w:tcW w:w="1234" w:type="dxa"/>
          </w:tcPr>
          <w:p w14:paraId="1C36984D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757D7200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688B5465" w14:textId="77777777" w:rsidR="005F0610" w:rsidRDefault="00000000">
            <w:r>
              <w:t>+971...</w:t>
            </w:r>
          </w:p>
        </w:tc>
      </w:tr>
      <w:tr w:rsidR="005F0610" w14:paraId="09A2A1BA" w14:textId="77777777">
        <w:tc>
          <w:tcPr>
            <w:tcW w:w="1234" w:type="dxa"/>
          </w:tcPr>
          <w:p w14:paraId="3F74F585" w14:textId="77777777" w:rsidR="005F0610" w:rsidRDefault="00000000">
            <w:r>
              <w:t>address</w:t>
            </w:r>
          </w:p>
        </w:tc>
        <w:tc>
          <w:tcPr>
            <w:tcW w:w="1234" w:type="dxa"/>
          </w:tcPr>
          <w:p w14:paraId="04FBC39D" w14:textId="77777777" w:rsidR="005F0610" w:rsidRDefault="00000000">
            <w:r>
              <w:t>Address</w:t>
            </w:r>
          </w:p>
        </w:tc>
        <w:tc>
          <w:tcPr>
            <w:tcW w:w="1234" w:type="dxa"/>
          </w:tcPr>
          <w:p w14:paraId="498C1EC6" w14:textId="77777777" w:rsidR="005F0610" w:rsidRDefault="00000000">
            <w:r>
              <w:t>Text</w:t>
            </w:r>
          </w:p>
        </w:tc>
        <w:tc>
          <w:tcPr>
            <w:tcW w:w="1234" w:type="dxa"/>
          </w:tcPr>
          <w:p w14:paraId="1F856960" w14:textId="77777777" w:rsidR="005F0610" w:rsidRDefault="00000000">
            <w:r>
              <w:t>Yes</w:t>
            </w:r>
          </w:p>
        </w:tc>
        <w:tc>
          <w:tcPr>
            <w:tcW w:w="1234" w:type="dxa"/>
          </w:tcPr>
          <w:p w14:paraId="5C283A60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0E545F0D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55CF37F5" w14:textId="77777777" w:rsidR="005F0610" w:rsidRDefault="00000000">
            <w:r>
              <w:t>Dubai</w:t>
            </w:r>
          </w:p>
        </w:tc>
      </w:tr>
      <w:tr w:rsidR="005F0610" w14:paraId="3351143C" w14:textId="77777777">
        <w:tc>
          <w:tcPr>
            <w:tcW w:w="1234" w:type="dxa"/>
          </w:tcPr>
          <w:p w14:paraId="3F230961" w14:textId="77777777" w:rsidR="005F0610" w:rsidRDefault="00000000">
            <w:r>
              <w:t>city</w:t>
            </w:r>
          </w:p>
        </w:tc>
        <w:tc>
          <w:tcPr>
            <w:tcW w:w="1234" w:type="dxa"/>
          </w:tcPr>
          <w:p w14:paraId="3E2B998B" w14:textId="77777777" w:rsidR="005F0610" w:rsidRDefault="00000000">
            <w:r>
              <w:t>City</w:t>
            </w:r>
          </w:p>
        </w:tc>
        <w:tc>
          <w:tcPr>
            <w:tcW w:w="1234" w:type="dxa"/>
          </w:tcPr>
          <w:p w14:paraId="29AE3207" w14:textId="77777777" w:rsidR="005F0610" w:rsidRDefault="00000000">
            <w:r>
              <w:t>Text</w:t>
            </w:r>
          </w:p>
        </w:tc>
        <w:tc>
          <w:tcPr>
            <w:tcW w:w="1234" w:type="dxa"/>
          </w:tcPr>
          <w:p w14:paraId="1AC209CA" w14:textId="77777777" w:rsidR="005F0610" w:rsidRDefault="00000000">
            <w:r>
              <w:t>Yes</w:t>
            </w:r>
          </w:p>
        </w:tc>
        <w:tc>
          <w:tcPr>
            <w:tcW w:w="1234" w:type="dxa"/>
          </w:tcPr>
          <w:p w14:paraId="20FE5CA8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59355D71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6F4E8BAB" w14:textId="77777777" w:rsidR="005F0610" w:rsidRDefault="00000000">
            <w:r>
              <w:t>Dubai</w:t>
            </w:r>
          </w:p>
        </w:tc>
      </w:tr>
      <w:tr w:rsidR="005F0610" w14:paraId="4CB91235" w14:textId="77777777">
        <w:tc>
          <w:tcPr>
            <w:tcW w:w="1234" w:type="dxa"/>
          </w:tcPr>
          <w:p w14:paraId="4882180A" w14:textId="77777777" w:rsidR="005F0610" w:rsidRDefault="00000000">
            <w:r>
              <w:t>country</w:t>
            </w:r>
          </w:p>
        </w:tc>
        <w:tc>
          <w:tcPr>
            <w:tcW w:w="1234" w:type="dxa"/>
          </w:tcPr>
          <w:p w14:paraId="41E11418" w14:textId="77777777" w:rsidR="005F0610" w:rsidRDefault="00000000">
            <w:r>
              <w:t>Country</w:t>
            </w:r>
          </w:p>
        </w:tc>
        <w:tc>
          <w:tcPr>
            <w:tcW w:w="1234" w:type="dxa"/>
          </w:tcPr>
          <w:p w14:paraId="72CCBC1A" w14:textId="77777777" w:rsidR="005F0610" w:rsidRDefault="00000000">
            <w:r>
              <w:t>Text</w:t>
            </w:r>
          </w:p>
        </w:tc>
        <w:tc>
          <w:tcPr>
            <w:tcW w:w="1234" w:type="dxa"/>
          </w:tcPr>
          <w:p w14:paraId="3359140D" w14:textId="77777777" w:rsidR="005F0610" w:rsidRDefault="00000000">
            <w:r>
              <w:t>Yes</w:t>
            </w:r>
          </w:p>
        </w:tc>
        <w:tc>
          <w:tcPr>
            <w:tcW w:w="1234" w:type="dxa"/>
          </w:tcPr>
          <w:p w14:paraId="7B63120F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22B8B366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22C723E7" w14:textId="77777777" w:rsidR="005F0610" w:rsidRDefault="00000000">
            <w:r>
              <w:t>UAE</w:t>
            </w:r>
          </w:p>
        </w:tc>
      </w:tr>
      <w:tr w:rsidR="005F0610" w14:paraId="6B24DB75" w14:textId="77777777">
        <w:tc>
          <w:tcPr>
            <w:tcW w:w="1234" w:type="dxa"/>
          </w:tcPr>
          <w:p w14:paraId="72FC6B6B" w14:textId="77777777" w:rsidR="005F0610" w:rsidRDefault="00000000">
            <w:r>
              <w:t>is_active</w:t>
            </w:r>
          </w:p>
        </w:tc>
        <w:tc>
          <w:tcPr>
            <w:tcW w:w="1234" w:type="dxa"/>
          </w:tcPr>
          <w:p w14:paraId="58B1E4DA" w14:textId="77777777" w:rsidR="005F0610" w:rsidRDefault="00000000">
            <w:r>
              <w:t>Active Status</w:t>
            </w:r>
          </w:p>
        </w:tc>
        <w:tc>
          <w:tcPr>
            <w:tcW w:w="1234" w:type="dxa"/>
          </w:tcPr>
          <w:p w14:paraId="3BA55823" w14:textId="77777777" w:rsidR="005F0610" w:rsidRDefault="00000000">
            <w:r>
              <w:t>Boolean</w:t>
            </w:r>
          </w:p>
        </w:tc>
        <w:tc>
          <w:tcPr>
            <w:tcW w:w="1234" w:type="dxa"/>
          </w:tcPr>
          <w:p w14:paraId="5133017E" w14:textId="77777777" w:rsidR="005F0610" w:rsidRDefault="00000000">
            <w:r>
              <w:t>Yes</w:t>
            </w:r>
          </w:p>
        </w:tc>
        <w:tc>
          <w:tcPr>
            <w:tcW w:w="1234" w:type="dxa"/>
          </w:tcPr>
          <w:p w14:paraId="2CCD2341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54CE3E57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073A859F" w14:textId="77777777" w:rsidR="005F0610" w:rsidRDefault="00000000">
            <w:r>
              <w:t>TRUE</w:t>
            </w:r>
          </w:p>
        </w:tc>
      </w:tr>
      <w:tr w:rsidR="005F0610" w14:paraId="53CA3783" w14:textId="77777777">
        <w:tc>
          <w:tcPr>
            <w:tcW w:w="1234" w:type="dxa"/>
          </w:tcPr>
          <w:p w14:paraId="00040846" w14:textId="77777777" w:rsidR="005F0610" w:rsidRDefault="00000000">
            <w:r>
              <w:t>created_date</w:t>
            </w:r>
          </w:p>
        </w:tc>
        <w:tc>
          <w:tcPr>
            <w:tcW w:w="1234" w:type="dxa"/>
          </w:tcPr>
          <w:p w14:paraId="35BE2725" w14:textId="77777777" w:rsidR="005F0610" w:rsidRDefault="00000000">
            <w:r>
              <w:t>Created Date</w:t>
            </w:r>
          </w:p>
        </w:tc>
        <w:tc>
          <w:tcPr>
            <w:tcW w:w="1234" w:type="dxa"/>
          </w:tcPr>
          <w:p w14:paraId="5AF07562" w14:textId="77777777" w:rsidR="005F0610" w:rsidRDefault="00000000">
            <w:r>
              <w:t>Datetime</w:t>
            </w:r>
          </w:p>
        </w:tc>
        <w:tc>
          <w:tcPr>
            <w:tcW w:w="1234" w:type="dxa"/>
          </w:tcPr>
          <w:p w14:paraId="55D4081E" w14:textId="77777777" w:rsidR="005F0610" w:rsidRDefault="00000000">
            <w:r>
              <w:t>Yes</w:t>
            </w:r>
          </w:p>
        </w:tc>
        <w:tc>
          <w:tcPr>
            <w:tcW w:w="1234" w:type="dxa"/>
          </w:tcPr>
          <w:p w14:paraId="424846BB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69CE59FC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2C5F0186" w14:textId="77777777" w:rsidR="005F0610" w:rsidRDefault="00000000">
            <w:r>
              <w:t>16/07/2026</w:t>
            </w:r>
          </w:p>
        </w:tc>
      </w:tr>
      <w:tr w:rsidR="005F0610" w14:paraId="4355CF0C" w14:textId="77777777">
        <w:tc>
          <w:tcPr>
            <w:tcW w:w="1234" w:type="dxa"/>
          </w:tcPr>
          <w:p w14:paraId="0FC08186" w14:textId="77777777" w:rsidR="005F0610" w:rsidRDefault="00000000">
            <w:r>
              <w:t>created_by</w:t>
            </w:r>
          </w:p>
        </w:tc>
        <w:tc>
          <w:tcPr>
            <w:tcW w:w="1234" w:type="dxa"/>
          </w:tcPr>
          <w:p w14:paraId="6735987E" w14:textId="77777777" w:rsidR="005F0610" w:rsidRDefault="00000000">
            <w:r>
              <w:t>Created By</w:t>
            </w:r>
          </w:p>
        </w:tc>
        <w:tc>
          <w:tcPr>
            <w:tcW w:w="1234" w:type="dxa"/>
          </w:tcPr>
          <w:p w14:paraId="0E27F710" w14:textId="77777777" w:rsidR="005F0610" w:rsidRDefault="00000000">
            <w:r>
              <w:t>Text</w:t>
            </w:r>
          </w:p>
        </w:tc>
        <w:tc>
          <w:tcPr>
            <w:tcW w:w="1234" w:type="dxa"/>
          </w:tcPr>
          <w:p w14:paraId="2E3DD9C2" w14:textId="77777777" w:rsidR="005F0610" w:rsidRDefault="00000000">
            <w:r>
              <w:t>Yes</w:t>
            </w:r>
          </w:p>
        </w:tc>
        <w:tc>
          <w:tcPr>
            <w:tcW w:w="1234" w:type="dxa"/>
          </w:tcPr>
          <w:p w14:paraId="15D7C31E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11650EFF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6CFD0FD8" w14:textId="77777777" w:rsidR="005F0610" w:rsidRDefault="00000000">
            <w:r>
              <w:t>admin</w:t>
            </w:r>
          </w:p>
        </w:tc>
      </w:tr>
      <w:tr w:rsidR="005F0610" w14:paraId="14056DAE" w14:textId="77777777">
        <w:tc>
          <w:tcPr>
            <w:tcW w:w="1234" w:type="dxa"/>
          </w:tcPr>
          <w:p w14:paraId="4DF4E9AF" w14:textId="77777777" w:rsidR="005F0610" w:rsidRDefault="00000000">
            <w:r>
              <w:t>updated_date</w:t>
            </w:r>
          </w:p>
        </w:tc>
        <w:tc>
          <w:tcPr>
            <w:tcW w:w="1234" w:type="dxa"/>
          </w:tcPr>
          <w:p w14:paraId="47B5AEBF" w14:textId="77777777" w:rsidR="005F0610" w:rsidRDefault="00000000">
            <w:r>
              <w:t>Updated Date</w:t>
            </w:r>
          </w:p>
        </w:tc>
        <w:tc>
          <w:tcPr>
            <w:tcW w:w="1234" w:type="dxa"/>
          </w:tcPr>
          <w:p w14:paraId="1FFDBCDD" w14:textId="77777777" w:rsidR="005F0610" w:rsidRDefault="00000000">
            <w:r>
              <w:t>Datetime</w:t>
            </w:r>
          </w:p>
        </w:tc>
        <w:tc>
          <w:tcPr>
            <w:tcW w:w="1234" w:type="dxa"/>
          </w:tcPr>
          <w:p w14:paraId="64433E34" w14:textId="77777777" w:rsidR="005F0610" w:rsidRDefault="00000000">
            <w:r>
              <w:t>Yes</w:t>
            </w:r>
          </w:p>
        </w:tc>
        <w:tc>
          <w:tcPr>
            <w:tcW w:w="1234" w:type="dxa"/>
          </w:tcPr>
          <w:p w14:paraId="02B63B85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2415FCA3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7A89D035" w14:textId="77777777" w:rsidR="005F0610" w:rsidRDefault="00000000">
            <w:r>
              <w:t>17/07/2026</w:t>
            </w:r>
          </w:p>
        </w:tc>
      </w:tr>
      <w:tr w:rsidR="005F0610" w14:paraId="02ABA4EC" w14:textId="77777777">
        <w:tc>
          <w:tcPr>
            <w:tcW w:w="1234" w:type="dxa"/>
          </w:tcPr>
          <w:p w14:paraId="2F4D5965" w14:textId="77777777" w:rsidR="005F0610" w:rsidRDefault="00000000">
            <w:r>
              <w:t>updated_by</w:t>
            </w:r>
          </w:p>
        </w:tc>
        <w:tc>
          <w:tcPr>
            <w:tcW w:w="1234" w:type="dxa"/>
          </w:tcPr>
          <w:p w14:paraId="456B3F79" w14:textId="77777777" w:rsidR="005F0610" w:rsidRDefault="00000000">
            <w:r>
              <w:t>Updated By</w:t>
            </w:r>
          </w:p>
        </w:tc>
        <w:tc>
          <w:tcPr>
            <w:tcW w:w="1234" w:type="dxa"/>
          </w:tcPr>
          <w:p w14:paraId="3E6EDF3F" w14:textId="77777777" w:rsidR="005F0610" w:rsidRDefault="00000000">
            <w:r>
              <w:t>Text</w:t>
            </w:r>
          </w:p>
        </w:tc>
        <w:tc>
          <w:tcPr>
            <w:tcW w:w="1234" w:type="dxa"/>
          </w:tcPr>
          <w:p w14:paraId="3E774901" w14:textId="77777777" w:rsidR="005F0610" w:rsidRDefault="00000000">
            <w:r>
              <w:t>Yes</w:t>
            </w:r>
          </w:p>
        </w:tc>
        <w:tc>
          <w:tcPr>
            <w:tcW w:w="1234" w:type="dxa"/>
          </w:tcPr>
          <w:p w14:paraId="01389265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7254D6CC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3BC15376" w14:textId="77777777" w:rsidR="005F0610" w:rsidRDefault="00000000">
            <w:r>
              <w:t>admin</w:t>
            </w:r>
          </w:p>
        </w:tc>
      </w:tr>
    </w:tbl>
    <w:p w14:paraId="0DE2970D" w14:textId="77777777" w:rsidR="005F0610" w:rsidRDefault="00000000">
      <w:pPr>
        <w:pStyle w:val="Heading1"/>
      </w:pPr>
      <w:r>
        <w:t>Category</w:t>
      </w:r>
    </w:p>
    <w:p w14:paraId="48C992BC" w14:textId="77777777" w:rsidR="005F0610" w:rsidRDefault="00000000">
      <w:pPr>
        <w:pStyle w:val="Heading2"/>
      </w:pPr>
      <w:r>
        <w:t>Business Purpose</w:t>
      </w:r>
    </w:p>
    <w:p w14:paraId="780F0BF0" w14:textId="77777777" w:rsidR="005F0610" w:rsidRDefault="00000000">
      <w:r>
        <w:t>Stores standardized product categories.</w:t>
      </w:r>
    </w:p>
    <w:p w14:paraId="7449E7A0" w14:textId="77777777" w:rsidR="005F0610" w:rsidRDefault="00000000">
      <w:pPr>
        <w:pStyle w:val="Heading2"/>
      </w:pPr>
      <w:r>
        <w:t>Key Relationships</w:t>
      </w:r>
    </w:p>
    <w:p w14:paraId="5247E5A0" w14:textId="77777777" w:rsidR="005F0610" w:rsidRDefault="00000000">
      <w:pPr>
        <w:pStyle w:val="ListBullet"/>
      </w:pPr>
      <w:r>
        <w:t>Category → Product</w:t>
      </w:r>
    </w:p>
    <w:p w14:paraId="2B4118BF" w14:textId="77777777" w:rsidR="005F0610" w:rsidRDefault="00000000">
      <w:pPr>
        <w:pStyle w:val="Heading2"/>
      </w:pPr>
      <w:r>
        <w:t>Data Dictionary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2"/>
        <w:gridCol w:w="1310"/>
        <w:gridCol w:w="1146"/>
        <w:gridCol w:w="1150"/>
        <w:gridCol w:w="848"/>
        <w:gridCol w:w="813"/>
        <w:gridCol w:w="1407"/>
      </w:tblGrid>
      <w:tr w:rsidR="005F0610" w14:paraId="0931894D" w14:textId="77777777">
        <w:tc>
          <w:tcPr>
            <w:tcW w:w="1234" w:type="dxa"/>
          </w:tcPr>
          <w:p w14:paraId="7B5F2742" w14:textId="77777777" w:rsidR="005F0610" w:rsidRDefault="00000000">
            <w:r>
              <w:t>Column Name</w:t>
            </w:r>
          </w:p>
        </w:tc>
        <w:tc>
          <w:tcPr>
            <w:tcW w:w="1234" w:type="dxa"/>
          </w:tcPr>
          <w:p w14:paraId="0C7200F2" w14:textId="77777777" w:rsidR="005F0610" w:rsidRDefault="00000000">
            <w:r>
              <w:t>Business Name</w:t>
            </w:r>
          </w:p>
        </w:tc>
        <w:tc>
          <w:tcPr>
            <w:tcW w:w="1234" w:type="dxa"/>
          </w:tcPr>
          <w:p w14:paraId="0C9B0208" w14:textId="77777777" w:rsidR="005F0610" w:rsidRDefault="00000000">
            <w:r>
              <w:t>Data Type</w:t>
            </w:r>
          </w:p>
        </w:tc>
        <w:tc>
          <w:tcPr>
            <w:tcW w:w="1234" w:type="dxa"/>
          </w:tcPr>
          <w:p w14:paraId="31A9B6A3" w14:textId="77777777" w:rsidR="005F0610" w:rsidRDefault="00000000">
            <w:r>
              <w:t>Required</w:t>
            </w:r>
          </w:p>
        </w:tc>
        <w:tc>
          <w:tcPr>
            <w:tcW w:w="1234" w:type="dxa"/>
          </w:tcPr>
          <w:p w14:paraId="56D05ADD" w14:textId="77777777" w:rsidR="005F0610" w:rsidRDefault="00000000">
            <w:r>
              <w:t>PK</w:t>
            </w:r>
          </w:p>
        </w:tc>
        <w:tc>
          <w:tcPr>
            <w:tcW w:w="1234" w:type="dxa"/>
          </w:tcPr>
          <w:p w14:paraId="123AAD59" w14:textId="77777777" w:rsidR="005F0610" w:rsidRDefault="00000000">
            <w:r>
              <w:t>FK</w:t>
            </w:r>
          </w:p>
        </w:tc>
        <w:tc>
          <w:tcPr>
            <w:tcW w:w="1234" w:type="dxa"/>
          </w:tcPr>
          <w:p w14:paraId="7018F9BC" w14:textId="77777777" w:rsidR="005F0610" w:rsidRDefault="00000000">
            <w:r>
              <w:t>Example</w:t>
            </w:r>
          </w:p>
        </w:tc>
      </w:tr>
      <w:tr w:rsidR="005F0610" w14:paraId="7ECF6539" w14:textId="77777777">
        <w:tc>
          <w:tcPr>
            <w:tcW w:w="1234" w:type="dxa"/>
          </w:tcPr>
          <w:p w14:paraId="4C6D06F2" w14:textId="77777777" w:rsidR="005F0610" w:rsidRDefault="00000000">
            <w:r>
              <w:t>category_id</w:t>
            </w:r>
          </w:p>
        </w:tc>
        <w:tc>
          <w:tcPr>
            <w:tcW w:w="1234" w:type="dxa"/>
          </w:tcPr>
          <w:p w14:paraId="0DB03FB1" w14:textId="77777777" w:rsidR="005F0610" w:rsidRDefault="00000000">
            <w:r>
              <w:t xml:space="preserve">Category </w:t>
            </w:r>
            <w:r>
              <w:lastRenderedPageBreak/>
              <w:t>ID</w:t>
            </w:r>
          </w:p>
        </w:tc>
        <w:tc>
          <w:tcPr>
            <w:tcW w:w="1234" w:type="dxa"/>
          </w:tcPr>
          <w:p w14:paraId="3D88319B" w14:textId="77777777" w:rsidR="005F0610" w:rsidRDefault="00000000">
            <w:r>
              <w:lastRenderedPageBreak/>
              <w:t>Text</w:t>
            </w:r>
          </w:p>
        </w:tc>
        <w:tc>
          <w:tcPr>
            <w:tcW w:w="1234" w:type="dxa"/>
          </w:tcPr>
          <w:p w14:paraId="2CE3EC04" w14:textId="77777777" w:rsidR="005F0610" w:rsidRDefault="00000000">
            <w:r>
              <w:t>Yes</w:t>
            </w:r>
          </w:p>
        </w:tc>
        <w:tc>
          <w:tcPr>
            <w:tcW w:w="1234" w:type="dxa"/>
          </w:tcPr>
          <w:p w14:paraId="3EE20DBA" w14:textId="77777777" w:rsidR="005F0610" w:rsidRDefault="00000000">
            <w:r>
              <w:t>Yes</w:t>
            </w:r>
          </w:p>
        </w:tc>
        <w:tc>
          <w:tcPr>
            <w:tcW w:w="1234" w:type="dxa"/>
          </w:tcPr>
          <w:p w14:paraId="01355BDC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7711BEBE" w14:textId="77777777" w:rsidR="005F0610" w:rsidRDefault="00000000">
            <w:r>
              <w:t>CAT001</w:t>
            </w:r>
          </w:p>
        </w:tc>
      </w:tr>
      <w:tr w:rsidR="005F0610" w14:paraId="680A4545" w14:textId="77777777">
        <w:tc>
          <w:tcPr>
            <w:tcW w:w="1234" w:type="dxa"/>
          </w:tcPr>
          <w:p w14:paraId="756B3E27" w14:textId="77777777" w:rsidR="005F0610" w:rsidRDefault="00000000">
            <w:r>
              <w:t>category_name</w:t>
            </w:r>
          </w:p>
        </w:tc>
        <w:tc>
          <w:tcPr>
            <w:tcW w:w="1234" w:type="dxa"/>
          </w:tcPr>
          <w:p w14:paraId="2E3C6783" w14:textId="77777777" w:rsidR="005F0610" w:rsidRDefault="00000000">
            <w:r>
              <w:t>Category Name</w:t>
            </w:r>
          </w:p>
        </w:tc>
        <w:tc>
          <w:tcPr>
            <w:tcW w:w="1234" w:type="dxa"/>
          </w:tcPr>
          <w:p w14:paraId="5E5BE47B" w14:textId="77777777" w:rsidR="005F0610" w:rsidRDefault="00000000">
            <w:r>
              <w:t>Text</w:t>
            </w:r>
          </w:p>
        </w:tc>
        <w:tc>
          <w:tcPr>
            <w:tcW w:w="1234" w:type="dxa"/>
          </w:tcPr>
          <w:p w14:paraId="06591F00" w14:textId="77777777" w:rsidR="005F0610" w:rsidRDefault="00000000">
            <w:r>
              <w:t>Yes</w:t>
            </w:r>
          </w:p>
        </w:tc>
        <w:tc>
          <w:tcPr>
            <w:tcW w:w="1234" w:type="dxa"/>
          </w:tcPr>
          <w:p w14:paraId="2406EE16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38E8867A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4B7BD0E9" w14:textId="77777777" w:rsidR="005F0610" w:rsidRDefault="00000000">
            <w:r>
              <w:t>Laptop</w:t>
            </w:r>
          </w:p>
        </w:tc>
      </w:tr>
      <w:tr w:rsidR="005F0610" w14:paraId="3610D343" w14:textId="77777777">
        <w:tc>
          <w:tcPr>
            <w:tcW w:w="1234" w:type="dxa"/>
          </w:tcPr>
          <w:p w14:paraId="6D1064F8" w14:textId="77777777" w:rsidR="005F0610" w:rsidRDefault="00000000">
            <w:r>
              <w:t>category_description</w:t>
            </w:r>
          </w:p>
        </w:tc>
        <w:tc>
          <w:tcPr>
            <w:tcW w:w="1234" w:type="dxa"/>
          </w:tcPr>
          <w:p w14:paraId="28FE766E" w14:textId="77777777" w:rsidR="005F0610" w:rsidRDefault="00000000">
            <w:r>
              <w:t>Category Description</w:t>
            </w:r>
          </w:p>
        </w:tc>
        <w:tc>
          <w:tcPr>
            <w:tcW w:w="1234" w:type="dxa"/>
          </w:tcPr>
          <w:p w14:paraId="45122903" w14:textId="77777777" w:rsidR="005F0610" w:rsidRDefault="00000000">
            <w:r>
              <w:t>Text</w:t>
            </w:r>
          </w:p>
        </w:tc>
        <w:tc>
          <w:tcPr>
            <w:tcW w:w="1234" w:type="dxa"/>
          </w:tcPr>
          <w:p w14:paraId="64BC23C4" w14:textId="77777777" w:rsidR="005F0610" w:rsidRDefault="00000000">
            <w:r>
              <w:t>Yes</w:t>
            </w:r>
          </w:p>
        </w:tc>
        <w:tc>
          <w:tcPr>
            <w:tcW w:w="1234" w:type="dxa"/>
          </w:tcPr>
          <w:p w14:paraId="20B50194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5B0A4968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34AEEEED" w14:textId="77777777" w:rsidR="005F0610" w:rsidRDefault="00000000">
            <w:r>
              <w:t>Portable Computers</w:t>
            </w:r>
          </w:p>
        </w:tc>
      </w:tr>
      <w:tr w:rsidR="005F0610" w14:paraId="049E7A2F" w14:textId="77777777">
        <w:tc>
          <w:tcPr>
            <w:tcW w:w="1234" w:type="dxa"/>
          </w:tcPr>
          <w:p w14:paraId="3E859106" w14:textId="77777777" w:rsidR="005F0610" w:rsidRDefault="00000000">
            <w:r>
              <w:t>is_active</w:t>
            </w:r>
          </w:p>
        </w:tc>
        <w:tc>
          <w:tcPr>
            <w:tcW w:w="1234" w:type="dxa"/>
          </w:tcPr>
          <w:p w14:paraId="25196B4C" w14:textId="77777777" w:rsidR="005F0610" w:rsidRDefault="00000000">
            <w:r>
              <w:t>Active Status</w:t>
            </w:r>
          </w:p>
        </w:tc>
        <w:tc>
          <w:tcPr>
            <w:tcW w:w="1234" w:type="dxa"/>
          </w:tcPr>
          <w:p w14:paraId="5B360D76" w14:textId="77777777" w:rsidR="005F0610" w:rsidRDefault="00000000">
            <w:r>
              <w:t>Boolean</w:t>
            </w:r>
          </w:p>
        </w:tc>
        <w:tc>
          <w:tcPr>
            <w:tcW w:w="1234" w:type="dxa"/>
          </w:tcPr>
          <w:p w14:paraId="43AF5351" w14:textId="77777777" w:rsidR="005F0610" w:rsidRDefault="00000000">
            <w:r>
              <w:t>Yes</w:t>
            </w:r>
          </w:p>
        </w:tc>
        <w:tc>
          <w:tcPr>
            <w:tcW w:w="1234" w:type="dxa"/>
          </w:tcPr>
          <w:p w14:paraId="381C1009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279FF94B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3F2B8BC9" w14:textId="77777777" w:rsidR="005F0610" w:rsidRDefault="00000000">
            <w:r>
              <w:t>TRUE</w:t>
            </w:r>
          </w:p>
        </w:tc>
      </w:tr>
      <w:tr w:rsidR="005F0610" w14:paraId="3BD80368" w14:textId="77777777">
        <w:tc>
          <w:tcPr>
            <w:tcW w:w="1234" w:type="dxa"/>
          </w:tcPr>
          <w:p w14:paraId="4EC22096" w14:textId="77777777" w:rsidR="005F0610" w:rsidRDefault="00000000">
            <w:r>
              <w:t>created_date</w:t>
            </w:r>
          </w:p>
        </w:tc>
        <w:tc>
          <w:tcPr>
            <w:tcW w:w="1234" w:type="dxa"/>
          </w:tcPr>
          <w:p w14:paraId="0868E739" w14:textId="77777777" w:rsidR="005F0610" w:rsidRDefault="00000000">
            <w:r>
              <w:t>Created Date</w:t>
            </w:r>
          </w:p>
        </w:tc>
        <w:tc>
          <w:tcPr>
            <w:tcW w:w="1234" w:type="dxa"/>
          </w:tcPr>
          <w:p w14:paraId="3B7B292F" w14:textId="77777777" w:rsidR="005F0610" w:rsidRDefault="00000000">
            <w:r>
              <w:t>Datetime</w:t>
            </w:r>
          </w:p>
        </w:tc>
        <w:tc>
          <w:tcPr>
            <w:tcW w:w="1234" w:type="dxa"/>
          </w:tcPr>
          <w:p w14:paraId="7EE7C1BE" w14:textId="77777777" w:rsidR="005F0610" w:rsidRDefault="00000000">
            <w:r>
              <w:t>Yes</w:t>
            </w:r>
          </w:p>
        </w:tc>
        <w:tc>
          <w:tcPr>
            <w:tcW w:w="1234" w:type="dxa"/>
          </w:tcPr>
          <w:p w14:paraId="1C0095C7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5D7EC197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62D5B6F0" w14:textId="77777777" w:rsidR="005F0610" w:rsidRDefault="00000000">
            <w:r>
              <w:t>16/07/2026</w:t>
            </w:r>
          </w:p>
        </w:tc>
      </w:tr>
      <w:tr w:rsidR="005F0610" w14:paraId="743613B1" w14:textId="77777777">
        <w:tc>
          <w:tcPr>
            <w:tcW w:w="1234" w:type="dxa"/>
          </w:tcPr>
          <w:p w14:paraId="69078E09" w14:textId="77777777" w:rsidR="005F0610" w:rsidRDefault="00000000">
            <w:r>
              <w:t>created_by</w:t>
            </w:r>
          </w:p>
        </w:tc>
        <w:tc>
          <w:tcPr>
            <w:tcW w:w="1234" w:type="dxa"/>
          </w:tcPr>
          <w:p w14:paraId="61E0E6A1" w14:textId="77777777" w:rsidR="005F0610" w:rsidRDefault="00000000">
            <w:r>
              <w:t>Created By</w:t>
            </w:r>
          </w:p>
        </w:tc>
        <w:tc>
          <w:tcPr>
            <w:tcW w:w="1234" w:type="dxa"/>
          </w:tcPr>
          <w:p w14:paraId="0BFC95E5" w14:textId="77777777" w:rsidR="005F0610" w:rsidRDefault="00000000">
            <w:r>
              <w:t>Text</w:t>
            </w:r>
          </w:p>
        </w:tc>
        <w:tc>
          <w:tcPr>
            <w:tcW w:w="1234" w:type="dxa"/>
          </w:tcPr>
          <w:p w14:paraId="740F18C7" w14:textId="77777777" w:rsidR="005F0610" w:rsidRDefault="00000000">
            <w:r>
              <w:t>Yes</w:t>
            </w:r>
          </w:p>
        </w:tc>
        <w:tc>
          <w:tcPr>
            <w:tcW w:w="1234" w:type="dxa"/>
          </w:tcPr>
          <w:p w14:paraId="0236790B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7ECE3A16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48976CCF" w14:textId="77777777" w:rsidR="005F0610" w:rsidRDefault="00000000">
            <w:r>
              <w:t>admin</w:t>
            </w:r>
          </w:p>
        </w:tc>
      </w:tr>
      <w:tr w:rsidR="005F0610" w14:paraId="73CC3D86" w14:textId="77777777">
        <w:tc>
          <w:tcPr>
            <w:tcW w:w="1234" w:type="dxa"/>
          </w:tcPr>
          <w:p w14:paraId="599E6CFA" w14:textId="77777777" w:rsidR="005F0610" w:rsidRDefault="00000000">
            <w:r>
              <w:t>updated_date</w:t>
            </w:r>
          </w:p>
        </w:tc>
        <w:tc>
          <w:tcPr>
            <w:tcW w:w="1234" w:type="dxa"/>
          </w:tcPr>
          <w:p w14:paraId="2DC7A071" w14:textId="77777777" w:rsidR="005F0610" w:rsidRDefault="00000000">
            <w:r>
              <w:t>Updated Date</w:t>
            </w:r>
          </w:p>
        </w:tc>
        <w:tc>
          <w:tcPr>
            <w:tcW w:w="1234" w:type="dxa"/>
          </w:tcPr>
          <w:p w14:paraId="5E62DEEC" w14:textId="77777777" w:rsidR="005F0610" w:rsidRDefault="00000000">
            <w:r>
              <w:t>Datetime</w:t>
            </w:r>
          </w:p>
        </w:tc>
        <w:tc>
          <w:tcPr>
            <w:tcW w:w="1234" w:type="dxa"/>
          </w:tcPr>
          <w:p w14:paraId="120EF5B4" w14:textId="77777777" w:rsidR="005F0610" w:rsidRDefault="00000000">
            <w:r>
              <w:t>Yes</w:t>
            </w:r>
          </w:p>
        </w:tc>
        <w:tc>
          <w:tcPr>
            <w:tcW w:w="1234" w:type="dxa"/>
          </w:tcPr>
          <w:p w14:paraId="62F4B86E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61543D15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77B848C2" w14:textId="77777777" w:rsidR="005F0610" w:rsidRDefault="00000000">
            <w:r>
              <w:t>17/07/2026</w:t>
            </w:r>
          </w:p>
        </w:tc>
      </w:tr>
      <w:tr w:rsidR="005F0610" w14:paraId="37D14828" w14:textId="77777777">
        <w:tc>
          <w:tcPr>
            <w:tcW w:w="1234" w:type="dxa"/>
          </w:tcPr>
          <w:p w14:paraId="7D61320A" w14:textId="77777777" w:rsidR="005F0610" w:rsidRDefault="00000000">
            <w:r>
              <w:t>updated_by</w:t>
            </w:r>
          </w:p>
        </w:tc>
        <w:tc>
          <w:tcPr>
            <w:tcW w:w="1234" w:type="dxa"/>
          </w:tcPr>
          <w:p w14:paraId="14C9AD49" w14:textId="77777777" w:rsidR="005F0610" w:rsidRDefault="00000000">
            <w:r>
              <w:t>Updated By</w:t>
            </w:r>
          </w:p>
        </w:tc>
        <w:tc>
          <w:tcPr>
            <w:tcW w:w="1234" w:type="dxa"/>
          </w:tcPr>
          <w:p w14:paraId="1809828B" w14:textId="77777777" w:rsidR="005F0610" w:rsidRDefault="00000000">
            <w:r>
              <w:t>Text</w:t>
            </w:r>
          </w:p>
        </w:tc>
        <w:tc>
          <w:tcPr>
            <w:tcW w:w="1234" w:type="dxa"/>
          </w:tcPr>
          <w:p w14:paraId="3FE1CABD" w14:textId="77777777" w:rsidR="005F0610" w:rsidRDefault="00000000">
            <w:r>
              <w:t>Yes</w:t>
            </w:r>
          </w:p>
        </w:tc>
        <w:tc>
          <w:tcPr>
            <w:tcW w:w="1234" w:type="dxa"/>
          </w:tcPr>
          <w:p w14:paraId="542B8FFF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26401396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033C3531" w14:textId="77777777" w:rsidR="005F0610" w:rsidRDefault="00000000">
            <w:r>
              <w:t>admin</w:t>
            </w:r>
          </w:p>
        </w:tc>
      </w:tr>
    </w:tbl>
    <w:p w14:paraId="72C9F894" w14:textId="77777777" w:rsidR="005F0610" w:rsidRDefault="00000000">
      <w:pPr>
        <w:pStyle w:val="Heading1"/>
      </w:pPr>
      <w:r>
        <w:t>Product</w:t>
      </w:r>
    </w:p>
    <w:p w14:paraId="495232A3" w14:textId="77777777" w:rsidR="005F0610" w:rsidRDefault="00000000">
      <w:pPr>
        <w:pStyle w:val="Heading2"/>
      </w:pPr>
      <w:r>
        <w:t>Business Purpose</w:t>
      </w:r>
    </w:p>
    <w:p w14:paraId="716D6E34" w14:textId="77777777" w:rsidR="005F0610" w:rsidRDefault="00000000">
      <w:r>
        <w:t>Stores master information for every product.</w:t>
      </w:r>
    </w:p>
    <w:p w14:paraId="0E29BCAD" w14:textId="77777777" w:rsidR="005F0610" w:rsidRDefault="00000000">
      <w:pPr>
        <w:pStyle w:val="Heading2"/>
      </w:pPr>
      <w:r>
        <w:t>Key Relationships</w:t>
      </w:r>
    </w:p>
    <w:p w14:paraId="7237EF05" w14:textId="77777777" w:rsidR="005F0610" w:rsidRDefault="00000000">
      <w:pPr>
        <w:pStyle w:val="ListBullet"/>
      </w:pPr>
      <w:r>
        <w:t>Category → Product</w:t>
      </w:r>
    </w:p>
    <w:p w14:paraId="66D9792B" w14:textId="77777777" w:rsidR="005F0610" w:rsidRDefault="00000000">
      <w:pPr>
        <w:pStyle w:val="ListBullet"/>
      </w:pPr>
      <w:r>
        <w:t>Supplier → Product</w:t>
      </w:r>
    </w:p>
    <w:p w14:paraId="400A4541" w14:textId="77777777" w:rsidR="005F0610" w:rsidRDefault="00000000">
      <w:pPr>
        <w:pStyle w:val="ListBullet"/>
      </w:pPr>
      <w:r>
        <w:t>Product → Sales Order Item</w:t>
      </w:r>
    </w:p>
    <w:p w14:paraId="650FB843" w14:textId="77777777" w:rsidR="005F0610" w:rsidRDefault="00000000">
      <w:pPr>
        <w:pStyle w:val="ListBullet"/>
      </w:pPr>
      <w:r>
        <w:t>Product → Inventory</w:t>
      </w:r>
    </w:p>
    <w:p w14:paraId="271CC087" w14:textId="77777777" w:rsidR="005F0610" w:rsidRDefault="00000000">
      <w:pPr>
        <w:pStyle w:val="Heading2"/>
      </w:pPr>
      <w:r>
        <w:t>Data Dictionary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5"/>
        <w:gridCol w:w="1310"/>
        <w:gridCol w:w="1149"/>
        <w:gridCol w:w="1153"/>
        <w:gridCol w:w="861"/>
        <w:gridCol w:w="861"/>
        <w:gridCol w:w="1407"/>
      </w:tblGrid>
      <w:tr w:rsidR="005F0610" w14:paraId="48EDFDA1" w14:textId="77777777">
        <w:tc>
          <w:tcPr>
            <w:tcW w:w="1234" w:type="dxa"/>
          </w:tcPr>
          <w:p w14:paraId="1512BAE3" w14:textId="77777777" w:rsidR="005F0610" w:rsidRDefault="00000000">
            <w:r>
              <w:t>Column Name</w:t>
            </w:r>
          </w:p>
        </w:tc>
        <w:tc>
          <w:tcPr>
            <w:tcW w:w="1234" w:type="dxa"/>
          </w:tcPr>
          <w:p w14:paraId="0A9840A7" w14:textId="77777777" w:rsidR="005F0610" w:rsidRDefault="00000000">
            <w:r>
              <w:t>Business Name</w:t>
            </w:r>
          </w:p>
        </w:tc>
        <w:tc>
          <w:tcPr>
            <w:tcW w:w="1234" w:type="dxa"/>
          </w:tcPr>
          <w:p w14:paraId="0DF50443" w14:textId="77777777" w:rsidR="005F0610" w:rsidRDefault="00000000">
            <w:r>
              <w:t>Data Type</w:t>
            </w:r>
          </w:p>
        </w:tc>
        <w:tc>
          <w:tcPr>
            <w:tcW w:w="1234" w:type="dxa"/>
          </w:tcPr>
          <w:p w14:paraId="0BB13DA8" w14:textId="77777777" w:rsidR="005F0610" w:rsidRDefault="00000000">
            <w:r>
              <w:t>Required</w:t>
            </w:r>
          </w:p>
        </w:tc>
        <w:tc>
          <w:tcPr>
            <w:tcW w:w="1234" w:type="dxa"/>
          </w:tcPr>
          <w:p w14:paraId="29971C2A" w14:textId="77777777" w:rsidR="005F0610" w:rsidRDefault="00000000">
            <w:r>
              <w:t>PK</w:t>
            </w:r>
          </w:p>
        </w:tc>
        <w:tc>
          <w:tcPr>
            <w:tcW w:w="1234" w:type="dxa"/>
          </w:tcPr>
          <w:p w14:paraId="252051B3" w14:textId="77777777" w:rsidR="005F0610" w:rsidRDefault="00000000">
            <w:r>
              <w:t>FK</w:t>
            </w:r>
          </w:p>
        </w:tc>
        <w:tc>
          <w:tcPr>
            <w:tcW w:w="1234" w:type="dxa"/>
          </w:tcPr>
          <w:p w14:paraId="63EAFCB8" w14:textId="77777777" w:rsidR="005F0610" w:rsidRDefault="00000000">
            <w:r>
              <w:t>Example</w:t>
            </w:r>
          </w:p>
        </w:tc>
      </w:tr>
      <w:tr w:rsidR="005F0610" w14:paraId="39FEBDF0" w14:textId="77777777">
        <w:tc>
          <w:tcPr>
            <w:tcW w:w="1234" w:type="dxa"/>
          </w:tcPr>
          <w:p w14:paraId="6D27DAB5" w14:textId="77777777" w:rsidR="005F0610" w:rsidRDefault="00000000">
            <w:r>
              <w:t>product_id</w:t>
            </w:r>
          </w:p>
        </w:tc>
        <w:tc>
          <w:tcPr>
            <w:tcW w:w="1234" w:type="dxa"/>
          </w:tcPr>
          <w:p w14:paraId="2CFE4E10" w14:textId="77777777" w:rsidR="005F0610" w:rsidRDefault="00000000">
            <w:r>
              <w:t>Product ID</w:t>
            </w:r>
          </w:p>
        </w:tc>
        <w:tc>
          <w:tcPr>
            <w:tcW w:w="1234" w:type="dxa"/>
          </w:tcPr>
          <w:p w14:paraId="33057C7A" w14:textId="77777777" w:rsidR="005F0610" w:rsidRDefault="00000000">
            <w:r>
              <w:t>Text</w:t>
            </w:r>
          </w:p>
        </w:tc>
        <w:tc>
          <w:tcPr>
            <w:tcW w:w="1234" w:type="dxa"/>
          </w:tcPr>
          <w:p w14:paraId="748524CA" w14:textId="77777777" w:rsidR="005F0610" w:rsidRDefault="00000000">
            <w:r>
              <w:t>Yes</w:t>
            </w:r>
          </w:p>
        </w:tc>
        <w:tc>
          <w:tcPr>
            <w:tcW w:w="1234" w:type="dxa"/>
          </w:tcPr>
          <w:p w14:paraId="32E15CBC" w14:textId="77777777" w:rsidR="005F0610" w:rsidRDefault="00000000">
            <w:r>
              <w:t>Yes</w:t>
            </w:r>
          </w:p>
        </w:tc>
        <w:tc>
          <w:tcPr>
            <w:tcW w:w="1234" w:type="dxa"/>
          </w:tcPr>
          <w:p w14:paraId="0AAF5BD0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0461E0EE" w14:textId="77777777" w:rsidR="005F0610" w:rsidRDefault="00000000">
            <w:r>
              <w:t>P0001</w:t>
            </w:r>
          </w:p>
        </w:tc>
      </w:tr>
      <w:tr w:rsidR="005F0610" w14:paraId="3858FB45" w14:textId="77777777">
        <w:tc>
          <w:tcPr>
            <w:tcW w:w="1234" w:type="dxa"/>
          </w:tcPr>
          <w:p w14:paraId="7CC971DB" w14:textId="77777777" w:rsidR="005F0610" w:rsidRDefault="00000000">
            <w:r>
              <w:t>sku</w:t>
            </w:r>
          </w:p>
        </w:tc>
        <w:tc>
          <w:tcPr>
            <w:tcW w:w="1234" w:type="dxa"/>
          </w:tcPr>
          <w:p w14:paraId="5721DE4F" w14:textId="77777777" w:rsidR="005F0610" w:rsidRDefault="00000000">
            <w:r>
              <w:t>SKU</w:t>
            </w:r>
          </w:p>
        </w:tc>
        <w:tc>
          <w:tcPr>
            <w:tcW w:w="1234" w:type="dxa"/>
          </w:tcPr>
          <w:p w14:paraId="495A715D" w14:textId="77777777" w:rsidR="005F0610" w:rsidRDefault="00000000">
            <w:r>
              <w:t>Text</w:t>
            </w:r>
          </w:p>
        </w:tc>
        <w:tc>
          <w:tcPr>
            <w:tcW w:w="1234" w:type="dxa"/>
          </w:tcPr>
          <w:p w14:paraId="2DBBCF82" w14:textId="77777777" w:rsidR="005F0610" w:rsidRDefault="00000000">
            <w:r>
              <w:t>Yes</w:t>
            </w:r>
          </w:p>
        </w:tc>
        <w:tc>
          <w:tcPr>
            <w:tcW w:w="1234" w:type="dxa"/>
          </w:tcPr>
          <w:p w14:paraId="19147616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4102E4E3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2713A977" w14:textId="77777777" w:rsidR="005F0610" w:rsidRDefault="00000000">
            <w:r>
              <w:t>Dell_004</w:t>
            </w:r>
          </w:p>
        </w:tc>
      </w:tr>
      <w:tr w:rsidR="005F0610" w14:paraId="2F2474AA" w14:textId="77777777">
        <w:tc>
          <w:tcPr>
            <w:tcW w:w="1234" w:type="dxa"/>
          </w:tcPr>
          <w:p w14:paraId="48AC5304" w14:textId="77777777" w:rsidR="005F0610" w:rsidRDefault="00000000">
            <w:r>
              <w:t>product_name</w:t>
            </w:r>
          </w:p>
        </w:tc>
        <w:tc>
          <w:tcPr>
            <w:tcW w:w="1234" w:type="dxa"/>
          </w:tcPr>
          <w:p w14:paraId="15F9AF33" w14:textId="77777777" w:rsidR="005F0610" w:rsidRDefault="00000000">
            <w:r>
              <w:t>Product Name</w:t>
            </w:r>
          </w:p>
        </w:tc>
        <w:tc>
          <w:tcPr>
            <w:tcW w:w="1234" w:type="dxa"/>
          </w:tcPr>
          <w:p w14:paraId="26C2FCD6" w14:textId="77777777" w:rsidR="005F0610" w:rsidRDefault="00000000">
            <w:r>
              <w:t>Text</w:t>
            </w:r>
          </w:p>
        </w:tc>
        <w:tc>
          <w:tcPr>
            <w:tcW w:w="1234" w:type="dxa"/>
          </w:tcPr>
          <w:p w14:paraId="216A7842" w14:textId="77777777" w:rsidR="005F0610" w:rsidRDefault="00000000">
            <w:r>
              <w:t>Yes</w:t>
            </w:r>
          </w:p>
        </w:tc>
        <w:tc>
          <w:tcPr>
            <w:tcW w:w="1234" w:type="dxa"/>
          </w:tcPr>
          <w:p w14:paraId="0C943FA4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2E5A2AE1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542BCB56" w14:textId="77777777" w:rsidR="005F0610" w:rsidRDefault="00000000">
            <w:r>
              <w:t>Dell Galaxy M</w:t>
            </w:r>
          </w:p>
        </w:tc>
      </w:tr>
      <w:tr w:rsidR="005F0610" w14:paraId="1F146764" w14:textId="77777777">
        <w:tc>
          <w:tcPr>
            <w:tcW w:w="1234" w:type="dxa"/>
          </w:tcPr>
          <w:p w14:paraId="249C701B" w14:textId="77777777" w:rsidR="005F0610" w:rsidRDefault="00000000">
            <w:r>
              <w:t>product_description</w:t>
            </w:r>
          </w:p>
        </w:tc>
        <w:tc>
          <w:tcPr>
            <w:tcW w:w="1234" w:type="dxa"/>
          </w:tcPr>
          <w:p w14:paraId="20858730" w14:textId="77777777" w:rsidR="005F0610" w:rsidRDefault="00000000">
            <w:r>
              <w:t>Product Description</w:t>
            </w:r>
          </w:p>
        </w:tc>
        <w:tc>
          <w:tcPr>
            <w:tcW w:w="1234" w:type="dxa"/>
          </w:tcPr>
          <w:p w14:paraId="3DA00BF0" w14:textId="77777777" w:rsidR="005F0610" w:rsidRDefault="00000000">
            <w:r>
              <w:t>Text</w:t>
            </w:r>
          </w:p>
        </w:tc>
        <w:tc>
          <w:tcPr>
            <w:tcW w:w="1234" w:type="dxa"/>
          </w:tcPr>
          <w:p w14:paraId="3FF6C550" w14:textId="77777777" w:rsidR="005F0610" w:rsidRDefault="00000000">
            <w:r>
              <w:t>Yes</w:t>
            </w:r>
          </w:p>
        </w:tc>
        <w:tc>
          <w:tcPr>
            <w:tcW w:w="1234" w:type="dxa"/>
          </w:tcPr>
          <w:p w14:paraId="78FC60B5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0516E702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5AA8F6E4" w14:textId="77777777" w:rsidR="005F0610" w:rsidRDefault="00000000">
            <w:r>
              <w:t>Gaming Laptop</w:t>
            </w:r>
          </w:p>
        </w:tc>
      </w:tr>
      <w:tr w:rsidR="005F0610" w14:paraId="2E6CA73B" w14:textId="77777777">
        <w:tc>
          <w:tcPr>
            <w:tcW w:w="1234" w:type="dxa"/>
          </w:tcPr>
          <w:p w14:paraId="6CCF23A5" w14:textId="77777777" w:rsidR="005F0610" w:rsidRDefault="00000000">
            <w:r>
              <w:t>category_id</w:t>
            </w:r>
          </w:p>
        </w:tc>
        <w:tc>
          <w:tcPr>
            <w:tcW w:w="1234" w:type="dxa"/>
          </w:tcPr>
          <w:p w14:paraId="6197533F" w14:textId="77777777" w:rsidR="005F0610" w:rsidRDefault="00000000">
            <w:r>
              <w:t>Category ID</w:t>
            </w:r>
          </w:p>
        </w:tc>
        <w:tc>
          <w:tcPr>
            <w:tcW w:w="1234" w:type="dxa"/>
          </w:tcPr>
          <w:p w14:paraId="05617DB8" w14:textId="77777777" w:rsidR="005F0610" w:rsidRDefault="00000000">
            <w:r>
              <w:t>Text</w:t>
            </w:r>
          </w:p>
        </w:tc>
        <w:tc>
          <w:tcPr>
            <w:tcW w:w="1234" w:type="dxa"/>
          </w:tcPr>
          <w:p w14:paraId="0820A98E" w14:textId="77777777" w:rsidR="005F0610" w:rsidRDefault="00000000">
            <w:r>
              <w:t>Optional</w:t>
            </w:r>
          </w:p>
        </w:tc>
        <w:tc>
          <w:tcPr>
            <w:tcW w:w="1234" w:type="dxa"/>
          </w:tcPr>
          <w:p w14:paraId="6815586B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15EDE4AE" w14:textId="77777777" w:rsidR="005F0610" w:rsidRDefault="00000000">
            <w:r>
              <w:t>Yes</w:t>
            </w:r>
          </w:p>
        </w:tc>
        <w:tc>
          <w:tcPr>
            <w:tcW w:w="1234" w:type="dxa"/>
          </w:tcPr>
          <w:p w14:paraId="626A9896" w14:textId="77777777" w:rsidR="005F0610" w:rsidRDefault="00000000">
            <w:r>
              <w:t>CAT001</w:t>
            </w:r>
          </w:p>
        </w:tc>
      </w:tr>
      <w:tr w:rsidR="005F0610" w14:paraId="7C2AD6AB" w14:textId="77777777">
        <w:tc>
          <w:tcPr>
            <w:tcW w:w="1234" w:type="dxa"/>
          </w:tcPr>
          <w:p w14:paraId="19585C20" w14:textId="77777777" w:rsidR="005F0610" w:rsidRDefault="00000000">
            <w:r>
              <w:t>supplier_id</w:t>
            </w:r>
          </w:p>
        </w:tc>
        <w:tc>
          <w:tcPr>
            <w:tcW w:w="1234" w:type="dxa"/>
          </w:tcPr>
          <w:p w14:paraId="6DD2FB5C" w14:textId="77777777" w:rsidR="005F0610" w:rsidRDefault="00000000">
            <w:r>
              <w:t>Supplier ID</w:t>
            </w:r>
          </w:p>
        </w:tc>
        <w:tc>
          <w:tcPr>
            <w:tcW w:w="1234" w:type="dxa"/>
          </w:tcPr>
          <w:p w14:paraId="5201DA0D" w14:textId="77777777" w:rsidR="005F0610" w:rsidRDefault="00000000">
            <w:r>
              <w:t>Text</w:t>
            </w:r>
          </w:p>
        </w:tc>
        <w:tc>
          <w:tcPr>
            <w:tcW w:w="1234" w:type="dxa"/>
          </w:tcPr>
          <w:p w14:paraId="2C1718A3" w14:textId="77777777" w:rsidR="005F0610" w:rsidRDefault="00000000">
            <w:r>
              <w:t>Optional</w:t>
            </w:r>
          </w:p>
        </w:tc>
        <w:tc>
          <w:tcPr>
            <w:tcW w:w="1234" w:type="dxa"/>
          </w:tcPr>
          <w:p w14:paraId="0D18FEFB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12FAADE4" w14:textId="77777777" w:rsidR="005F0610" w:rsidRDefault="00000000">
            <w:r>
              <w:t>Yes</w:t>
            </w:r>
          </w:p>
        </w:tc>
        <w:tc>
          <w:tcPr>
            <w:tcW w:w="1234" w:type="dxa"/>
          </w:tcPr>
          <w:p w14:paraId="35EDBAFA" w14:textId="77777777" w:rsidR="005F0610" w:rsidRDefault="00000000">
            <w:r>
              <w:t>SUP001</w:t>
            </w:r>
          </w:p>
        </w:tc>
      </w:tr>
      <w:tr w:rsidR="005F0610" w14:paraId="32F13233" w14:textId="77777777">
        <w:tc>
          <w:tcPr>
            <w:tcW w:w="1234" w:type="dxa"/>
          </w:tcPr>
          <w:p w14:paraId="127A53C3" w14:textId="77777777" w:rsidR="005F0610" w:rsidRDefault="00000000">
            <w:r>
              <w:t>cost_price</w:t>
            </w:r>
          </w:p>
        </w:tc>
        <w:tc>
          <w:tcPr>
            <w:tcW w:w="1234" w:type="dxa"/>
          </w:tcPr>
          <w:p w14:paraId="79EC1A35" w14:textId="77777777" w:rsidR="005F0610" w:rsidRDefault="00000000">
            <w:r>
              <w:t>Cost Price</w:t>
            </w:r>
          </w:p>
        </w:tc>
        <w:tc>
          <w:tcPr>
            <w:tcW w:w="1234" w:type="dxa"/>
          </w:tcPr>
          <w:p w14:paraId="71B65032" w14:textId="77777777" w:rsidR="005F0610" w:rsidRDefault="00000000">
            <w:r>
              <w:t>Decimal</w:t>
            </w:r>
          </w:p>
        </w:tc>
        <w:tc>
          <w:tcPr>
            <w:tcW w:w="1234" w:type="dxa"/>
          </w:tcPr>
          <w:p w14:paraId="7A2F928F" w14:textId="77777777" w:rsidR="005F0610" w:rsidRDefault="00000000">
            <w:r>
              <w:t>Yes</w:t>
            </w:r>
          </w:p>
        </w:tc>
        <w:tc>
          <w:tcPr>
            <w:tcW w:w="1234" w:type="dxa"/>
          </w:tcPr>
          <w:p w14:paraId="0E1676A8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0ED2C481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46C9488D" w14:textId="77777777" w:rsidR="005F0610" w:rsidRDefault="00000000">
            <w:r>
              <w:t>1000.00</w:t>
            </w:r>
          </w:p>
        </w:tc>
      </w:tr>
      <w:tr w:rsidR="005F0610" w14:paraId="4A70F4DA" w14:textId="77777777">
        <w:tc>
          <w:tcPr>
            <w:tcW w:w="1234" w:type="dxa"/>
          </w:tcPr>
          <w:p w14:paraId="6A1F945C" w14:textId="77777777" w:rsidR="005F0610" w:rsidRDefault="00000000">
            <w:r>
              <w:t>selling_price</w:t>
            </w:r>
          </w:p>
        </w:tc>
        <w:tc>
          <w:tcPr>
            <w:tcW w:w="1234" w:type="dxa"/>
          </w:tcPr>
          <w:p w14:paraId="588B7259" w14:textId="77777777" w:rsidR="005F0610" w:rsidRDefault="00000000">
            <w:r>
              <w:t>Selling Price</w:t>
            </w:r>
          </w:p>
        </w:tc>
        <w:tc>
          <w:tcPr>
            <w:tcW w:w="1234" w:type="dxa"/>
          </w:tcPr>
          <w:p w14:paraId="78AEB3DE" w14:textId="77777777" w:rsidR="005F0610" w:rsidRDefault="00000000">
            <w:r>
              <w:t>Decimal</w:t>
            </w:r>
          </w:p>
        </w:tc>
        <w:tc>
          <w:tcPr>
            <w:tcW w:w="1234" w:type="dxa"/>
          </w:tcPr>
          <w:p w14:paraId="61374F4C" w14:textId="77777777" w:rsidR="005F0610" w:rsidRDefault="00000000">
            <w:r>
              <w:t>Yes</w:t>
            </w:r>
          </w:p>
        </w:tc>
        <w:tc>
          <w:tcPr>
            <w:tcW w:w="1234" w:type="dxa"/>
          </w:tcPr>
          <w:p w14:paraId="21E9F5FF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278EF3E2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322EDA14" w14:textId="77777777" w:rsidR="005F0610" w:rsidRDefault="00000000">
            <w:r>
              <w:t>1200.00</w:t>
            </w:r>
          </w:p>
        </w:tc>
      </w:tr>
      <w:tr w:rsidR="005F0610" w14:paraId="7E1DEE72" w14:textId="77777777">
        <w:tc>
          <w:tcPr>
            <w:tcW w:w="1234" w:type="dxa"/>
          </w:tcPr>
          <w:p w14:paraId="6A6E22E3" w14:textId="77777777" w:rsidR="005F0610" w:rsidRDefault="00000000">
            <w:r>
              <w:t>weight_kg</w:t>
            </w:r>
          </w:p>
        </w:tc>
        <w:tc>
          <w:tcPr>
            <w:tcW w:w="1234" w:type="dxa"/>
          </w:tcPr>
          <w:p w14:paraId="1E3D5A8C" w14:textId="77777777" w:rsidR="005F0610" w:rsidRDefault="00000000">
            <w:r>
              <w:t>Weight (Kg)</w:t>
            </w:r>
          </w:p>
        </w:tc>
        <w:tc>
          <w:tcPr>
            <w:tcW w:w="1234" w:type="dxa"/>
          </w:tcPr>
          <w:p w14:paraId="32C77EE8" w14:textId="77777777" w:rsidR="005F0610" w:rsidRDefault="00000000">
            <w:r>
              <w:t>Decimal</w:t>
            </w:r>
          </w:p>
        </w:tc>
        <w:tc>
          <w:tcPr>
            <w:tcW w:w="1234" w:type="dxa"/>
          </w:tcPr>
          <w:p w14:paraId="2A5C6027" w14:textId="77777777" w:rsidR="005F0610" w:rsidRDefault="00000000">
            <w:r>
              <w:t>Optional</w:t>
            </w:r>
          </w:p>
        </w:tc>
        <w:tc>
          <w:tcPr>
            <w:tcW w:w="1234" w:type="dxa"/>
          </w:tcPr>
          <w:p w14:paraId="34E171CA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47D72002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22F3CD76" w14:textId="77777777" w:rsidR="005F0610" w:rsidRDefault="00000000">
            <w:r>
              <w:t>2.50</w:t>
            </w:r>
          </w:p>
        </w:tc>
      </w:tr>
      <w:tr w:rsidR="005F0610" w14:paraId="75A6714C" w14:textId="77777777">
        <w:tc>
          <w:tcPr>
            <w:tcW w:w="1234" w:type="dxa"/>
          </w:tcPr>
          <w:p w14:paraId="5D518FA9" w14:textId="77777777" w:rsidR="005F0610" w:rsidRDefault="00000000">
            <w:r>
              <w:t>warranty_months</w:t>
            </w:r>
          </w:p>
        </w:tc>
        <w:tc>
          <w:tcPr>
            <w:tcW w:w="1234" w:type="dxa"/>
          </w:tcPr>
          <w:p w14:paraId="1D01372A" w14:textId="77777777" w:rsidR="005F0610" w:rsidRDefault="00000000">
            <w:r>
              <w:t>Warranty Months</w:t>
            </w:r>
          </w:p>
        </w:tc>
        <w:tc>
          <w:tcPr>
            <w:tcW w:w="1234" w:type="dxa"/>
          </w:tcPr>
          <w:p w14:paraId="52AE07E5" w14:textId="77777777" w:rsidR="005F0610" w:rsidRDefault="00000000">
            <w:r>
              <w:t>Integer</w:t>
            </w:r>
          </w:p>
        </w:tc>
        <w:tc>
          <w:tcPr>
            <w:tcW w:w="1234" w:type="dxa"/>
          </w:tcPr>
          <w:p w14:paraId="7971BA86" w14:textId="77777777" w:rsidR="005F0610" w:rsidRDefault="00000000">
            <w:r>
              <w:t>Yes</w:t>
            </w:r>
          </w:p>
        </w:tc>
        <w:tc>
          <w:tcPr>
            <w:tcW w:w="1234" w:type="dxa"/>
          </w:tcPr>
          <w:p w14:paraId="1B0D9AD2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73F932BE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3A1C95AA" w14:textId="77777777" w:rsidR="005F0610" w:rsidRDefault="00000000">
            <w:r>
              <w:t>12</w:t>
            </w:r>
          </w:p>
        </w:tc>
      </w:tr>
      <w:tr w:rsidR="005F0610" w14:paraId="347E31DA" w14:textId="77777777">
        <w:tc>
          <w:tcPr>
            <w:tcW w:w="1234" w:type="dxa"/>
          </w:tcPr>
          <w:p w14:paraId="0D5568F3" w14:textId="77777777" w:rsidR="005F0610" w:rsidRDefault="00000000">
            <w:r>
              <w:t>is_active</w:t>
            </w:r>
          </w:p>
        </w:tc>
        <w:tc>
          <w:tcPr>
            <w:tcW w:w="1234" w:type="dxa"/>
          </w:tcPr>
          <w:p w14:paraId="20A7DAF7" w14:textId="77777777" w:rsidR="005F0610" w:rsidRDefault="00000000">
            <w:r>
              <w:t>Active Status</w:t>
            </w:r>
          </w:p>
        </w:tc>
        <w:tc>
          <w:tcPr>
            <w:tcW w:w="1234" w:type="dxa"/>
          </w:tcPr>
          <w:p w14:paraId="62880168" w14:textId="77777777" w:rsidR="005F0610" w:rsidRDefault="00000000">
            <w:r>
              <w:t>Boolean</w:t>
            </w:r>
          </w:p>
        </w:tc>
        <w:tc>
          <w:tcPr>
            <w:tcW w:w="1234" w:type="dxa"/>
          </w:tcPr>
          <w:p w14:paraId="16AADE28" w14:textId="77777777" w:rsidR="005F0610" w:rsidRDefault="00000000">
            <w:r>
              <w:t>Yes</w:t>
            </w:r>
          </w:p>
        </w:tc>
        <w:tc>
          <w:tcPr>
            <w:tcW w:w="1234" w:type="dxa"/>
          </w:tcPr>
          <w:p w14:paraId="3419632C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4CFE6321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562DC227" w14:textId="77777777" w:rsidR="005F0610" w:rsidRDefault="00000000">
            <w:r>
              <w:t>TRUE</w:t>
            </w:r>
          </w:p>
        </w:tc>
      </w:tr>
      <w:tr w:rsidR="005F0610" w14:paraId="5D8625E9" w14:textId="77777777">
        <w:tc>
          <w:tcPr>
            <w:tcW w:w="1234" w:type="dxa"/>
          </w:tcPr>
          <w:p w14:paraId="684B504F" w14:textId="77777777" w:rsidR="005F0610" w:rsidRDefault="00000000">
            <w:r>
              <w:lastRenderedPageBreak/>
              <w:t>created_date</w:t>
            </w:r>
          </w:p>
        </w:tc>
        <w:tc>
          <w:tcPr>
            <w:tcW w:w="1234" w:type="dxa"/>
          </w:tcPr>
          <w:p w14:paraId="2C54D7EB" w14:textId="77777777" w:rsidR="005F0610" w:rsidRDefault="00000000">
            <w:r>
              <w:t>Created Date</w:t>
            </w:r>
          </w:p>
        </w:tc>
        <w:tc>
          <w:tcPr>
            <w:tcW w:w="1234" w:type="dxa"/>
          </w:tcPr>
          <w:p w14:paraId="4DEC1774" w14:textId="77777777" w:rsidR="005F0610" w:rsidRDefault="00000000">
            <w:r>
              <w:t>Datetime</w:t>
            </w:r>
          </w:p>
        </w:tc>
        <w:tc>
          <w:tcPr>
            <w:tcW w:w="1234" w:type="dxa"/>
          </w:tcPr>
          <w:p w14:paraId="754CA91C" w14:textId="77777777" w:rsidR="005F0610" w:rsidRDefault="00000000">
            <w:r>
              <w:t>Yes</w:t>
            </w:r>
          </w:p>
        </w:tc>
        <w:tc>
          <w:tcPr>
            <w:tcW w:w="1234" w:type="dxa"/>
          </w:tcPr>
          <w:p w14:paraId="19008D90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4543807D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49A51792" w14:textId="77777777" w:rsidR="005F0610" w:rsidRDefault="00000000">
            <w:r>
              <w:t>16/07/2026</w:t>
            </w:r>
          </w:p>
        </w:tc>
      </w:tr>
      <w:tr w:rsidR="005F0610" w14:paraId="621BBA91" w14:textId="77777777">
        <w:tc>
          <w:tcPr>
            <w:tcW w:w="1234" w:type="dxa"/>
          </w:tcPr>
          <w:p w14:paraId="7E694EBB" w14:textId="77777777" w:rsidR="005F0610" w:rsidRDefault="00000000">
            <w:r>
              <w:t>created_by</w:t>
            </w:r>
          </w:p>
        </w:tc>
        <w:tc>
          <w:tcPr>
            <w:tcW w:w="1234" w:type="dxa"/>
          </w:tcPr>
          <w:p w14:paraId="28FE5C23" w14:textId="77777777" w:rsidR="005F0610" w:rsidRDefault="00000000">
            <w:r>
              <w:t>Created By</w:t>
            </w:r>
          </w:p>
        </w:tc>
        <w:tc>
          <w:tcPr>
            <w:tcW w:w="1234" w:type="dxa"/>
          </w:tcPr>
          <w:p w14:paraId="41217C76" w14:textId="77777777" w:rsidR="005F0610" w:rsidRDefault="00000000">
            <w:r>
              <w:t>Text</w:t>
            </w:r>
          </w:p>
        </w:tc>
        <w:tc>
          <w:tcPr>
            <w:tcW w:w="1234" w:type="dxa"/>
          </w:tcPr>
          <w:p w14:paraId="3CB09B3A" w14:textId="77777777" w:rsidR="005F0610" w:rsidRDefault="00000000">
            <w:r>
              <w:t>Yes</w:t>
            </w:r>
          </w:p>
        </w:tc>
        <w:tc>
          <w:tcPr>
            <w:tcW w:w="1234" w:type="dxa"/>
          </w:tcPr>
          <w:p w14:paraId="5E3FCA2C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503BEC79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25EBCCC7" w14:textId="77777777" w:rsidR="005F0610" w:rsidRDefault="00000000">
            <w:r>
              <w:t>admin</w:t>
            </w:r>
          </w:p>
        </w:tc>
      </w:tr>
      <w:tr w:rsidR="005F0610" w14:paraId="78CA424A" w14:textId="77777777">
        <w:tc>
          <w:tcPr>
            <w:tcW w:w="1234" w:type="dxa"/>
          </w:tcPr>
          <w:p w14:paraId="5CD1496E" w14:textId="77777777" w:rsidR="005F0610" w:rsidRDefault="00000000">
            <w:r>
              <w:t>updated_date</w:t>
            </w:r>
          </w:p>
        </w:tc>
        <w:tc>
          <w:tcPr>
            <w:tcW w:w="1234" w:type="dxa"/>
          </w:tcPr>
          <w:p w14:paraId="63FAEB5B" w14:textId="77777777" w:rsidR="005F0610" w:rsidRDefault="00000000">
            <w:r>
              <w:t>Updated Date</w:t>
            </w:r>
          </w:p>
        </w:tc>
        <w:tc>
          <w:tcPr>
            <w:tcW w:w="1234" w:type="dxa"/>
          </w:tcPr>
          <w:p w14:paraId="2C23FF91" w14:textId="77777777" w:rsidR="005F0610" w:rsidRDefault="00000000">
            <w:r>
              <w:t>Datetime</w:t>
            </w:r>
          </w:p>
        </w:tc>
        <w:tc>
          <w:tcPr>
            <w:tcW w:w="1234" w:type="dxa"/>
          </w:tcPr>
          <w:p w14:paraId="7C101AAA" w14:textId="77777777" w:rsidR="005F0610" w:rsidRDefault="00000000">
            <w:r>
              <w:t>Yes</w:t>
            </w:r>
          </w:p>
        </w:tc>
        <w:tc>
          <w:tcPr>
            <w:tcW w:w="1234" w:type="dxa"/>
          </w:tcPr>
          <w:p w14:paraId="10DBE66B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5F2357AF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69E7B2FB" w14:textId="77777777" w:rsidR="005F0610" w:rsidRDefault="00000000">
            <w:r>
              <w:t>17/07/2026</w:t>
            </w:r>
          </w:p>
        </w:tc>
      </w:tr>
      <w:tr w:rsidR="005F0610" w14:paraId="5046EE06" w14:textId="77777777">
        <w:tc>
          <w:tcPr>
            <w:tcW w:w="1234" w:type="dxa"/>
          </w:tcPr>
          <w:p w14:paraId="025DFB6F" w14:textId="77777777" w:rsidR="005F0610" w:rsidRDefault="00000000">
            <w:r>
              <w:t>updated_by</w:t>
            </w:r>
          </w:p>
        </w:tc>
        <w:tc>
          <w:tcPr>
            <w:tcW w:w="1234" w:type="dxa"/>
          </w:tcPr>
          <w:p w14:paraId="6A839030" w14:textId="77777777" w:rsidR="005F0610" w:rsidRDefault="00000000">
            <w:r>
              <w:t>Updated By</w:t>
            </w:r>
          </w:p>
        </w:tc>
        <w:tc>
          <w:tcPr>
            <w:tcW w:w="1234" w:type="dxa"/>
          </w:tcPr>
          <w:p w14:paraId="543F6A7D" w14:textId="77777777" w:rsidR="005F0610" w:rsidRDefault="00000000">
            <w:r>
              <w:t>Text</w:t>
            </w:r>
          </w:p>
        </w:tc>
        <w:tc>
          <w:tcPr>
            <w:tcW w:w="1234" w:type="dxa"/>
          </w:tcPr>
          <w:p w14:paraId="1FE52138" w14:textId="77777777" w:rsidR="005F0610" w:rsidRDefault="00000000">
            <w:r>
              <w:t>Yes</w:t>
            </w:r>
          </w:p>
        </w:tc>
        <w:tc>
          <w:tcPr>
            <w:tcW w:w="1234" w:type="dxa"/>
          </w:tcPr>
          <w:p w14:paraId="343812B9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66331194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50365AD1" w14:textId="77777777" w:rsidR="005F0610" w:rsidRDefault="00000000">
            <w:r>
              <w:t>admin</w:t>
            </w:r>
          </w:p>
        </w:tc>
      </w:tr>
    </w:tbl>
    <w:p w14:paraId="4C263DD0" w14:textId="77777777" w:rsidR="005F0610" w:rsidRDefault="00000000">
      <w:pPr>
        <w:pStyle w:val="Heading1"/>
      </w:pPr>
      <w:r>
        <w:t>Warehouse</w:t>
      </w:r>
    </w:p>
    <w:p w14:paraId="721E2209" w14:textId="77777777" w:rsidR="005F0610" w:rsidRDefault="00000000">
      <w:pPr>
        <w:pStyle w:val="Heading2"/>
      </w:pPr>
      <w:r>
        <w:t>Business Purpose</w:t>
      </w:r>
    </w:p>
    <w:p w14:paraId="090CAC6F" w14:textId="77777777" w:rsidR="005F0610" w:rsidRDefault="00000000">
      <w:r>
        <w:t>Stores warehouse locations and ownership of inventory.</w:t>
      </w:r>
    </w:p>
    <w:p w14:paraId="463FC6DC" w14:textId="77777777" w:rsidR="005F0610" w:rsidRDefault="00000000">
      <w:pPr>
        <w:pStyle w:val="Heading2"/>
      </w:pPr>
      <w:r>
        <w:t>Key Relationships</w:t>
      </w:r>
    </w:p>
    <w:p w14:paraId="17BCCA07" w14:textId="77777777" w:rsidR="005F0610" w:rsidRDefault="00000000">
      <w:pPr>
        <w:pStyle w:val="ListBullet"/>
      </w:pPr>
      <w:r>
        <w:t>Warehouse → Inventory</w:t>
      </w:r>
    </w:p>
    <w:p w14:paraId="409F3BCB" w14:textId="77777777" w:rsidR="005F0610" w:rsidRDefault="00000000">
      <w:pPr>
        <w:pStyle w:val="ListBullet"/>
      </w:pPr>
      <w:r>
        <w:t>Warehouse → Shipment</w:t>
      </w:r>
    </w:p>
    <w:p w14:paraId="37C5BF00" w14:textId="77777777" w:rsidR="005F0610" w:rsidRDefault="00000000">
      <w:pPr>
        <w:pStyle w:val="Heading2"/>
      </w:pPr>
      <w:r>
        <w:t>Data Dictionary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3"/>
        <w:gridCol w:w="1286"/>
        <w:gridCol w:w="1149"/>
        <w:gridCol w:w="1154"/>
        <w:gridCol w:w="865"/>
        <w:gridCol w:w="832"/>
        <w:gridCol w:w="1407"/>
      </w:tblGrid>
      <w:tr w:rsidR="005F0610" w14:paraId="7E56ACBB" w14:textId="77777777">
        <w:tc>
          <w:tcPr>
            <w:tcW w:w="1234" w:type="dxa"/>
          </w:tcPr>
          <w:p w14:paraId="383D3E30" w14:textId="77777777" w:rsidR="005F0610" w:rsidRDefault="00000000">
            <w:r>
              <w:t>Column Name</w:t>
            </w:r>
          </w:p>
        </w:tc>
        <w:tc>
          <w:tcPr>
            <w:tcW w:w="1234" w:type="dxa"/>
          </w:tcPr>
          <w:p w14:paraId="20879374" w14:textId="77777777" w:rsidR="005F0610" w:rsidRDefault="00000000">
            <w:r>
              <w:t>Business Name</w:t>
            </w:r>
          </w:p>
        </w:tc>
        <w:tc>
          <w:tcPr>
            <w:tcW w:w="1234" w:type="dxa"/>
          </w:tcPr>
          <w:p w14:paraId="0C307EB8" w14:textId="77777777" w:rsidR="005F0610" w:rsidRDefault="00000000">
            <w:r>
              <w:t>Data Type</w:t>
            </w:r>
          </w:p>
        </w:tc>
        <w:tc>
          <w:tcPr>
            <w:tcW w:w="1234" w:type="dxa"/>
          </w:tcPr>
          <w:p w14:paraId="3B7A0773" w14:textId="77777777" w:rsidR="005F0610" w:rsidRDefault="00000000">
            <w:r>
              <w:t>Required</w:t>
            </w:r>
          </w:p>
        </w:tc>
        <w:tc>
          <w:tcPr>
            <w:tcW w:w="1234" w:type="dxa"/>
          </w:tcPr>
          <w:p w14:paraId="537C9FDE" w14:textId="77777777" w:rsidR="005F0610" w:rsidRDefault="00000000">
            <w:r>
              <w:t>PK</w:t>
            </w:r>
          </w:p>
        </w:tc>
        <w:tc>
          <w:tcPr>
            <w:tcW w:w="1234" w:type="dxa"/>
          </w:tcPr>
          <w:p w14:paraId="6F0DE05C" w14:textId="77777777" w:rsidR="005F0610" w:rsidRDefault="00000000">
            <w:r>
              <w:t>FK</w:t>
            </w:r>
          </w:p>
        </w:tc>
        <w:tc>
          <w:tcPr>
            <w:tcW w:w="1234" w:type="dxa"/>
          </w:tcPr>
          <w:p w14:paraId="02652C07" w14:textId="77777777" w:rsidR="005F0610" w:rsidRDefault="00000000">
            <w:r>
              <w:t>Example</w:t>
            </w:r>
          </w:p>
        </w:tc>
      </w:tr>
      <w:tr w:rsidR="005F0610" w14:paraId="34E84C63" w14:textId="77777777">
        <w:tc>
          <w:tcPr>
            <w:tcW w:w="1234" w:type="dxa"/>
          </w:tcPr>
          <w:p w14:paraId="5E2D77DF" w14:textId="77777777" w:rsidR="005F0610" w:rsidRDefault="00000000">
            <w:r>
              <w:t>warehouse_id</w:t>
            </w:r>
          </w:p>
        </w:tc>
        <w:tc>
          <w:tcPr>
            <w:tcW w:w="1234" w:type="dxa"/>
          </w:tcPr>
          <w:p w14:paraId="115C932F" w14:textId="77777777" w:rsidR="005F0610" w:rsidRDefault="00000000">
            <w:r>
              <w:t>Warehouse ID</w:t>
            </w:r>
          </w:p>
        </w:tc>
        <w:tc>
          <w:tcPr>
            <w:tcW w:w="1234" w:type="dxa"/>
          </w:tcPr>
          <w:p w14:paraId="27873E81" w14:textId="77777777" w:rsidR="005F0610" w:rsidRDefault="00000000">
            <w:r>
              <w:t>Text</w:t>
            </w:r>
          </w:p>
        </w:tc>
        <w:tc>
          <w:tcPr>
            <w:tcW w:w="1234" w:type="dxa"/>
          </w:tcPr>
          <w:p w14:paraId="0A7598D5" w14:textId="77777777" w:rsidR="005F0610" w:rsidRDefault="00000000">
            <w:r>
              <w:t>Yes</w:t>
            </w:r>
          </w:p>
        </w:tc>
        <w:tc>
          <w:tcPr>
            <w:tcW w:w="1234" w:type="dxa"/>
          </w:tcPr>
          <w:p w14:paraId="5C74DF2C" w14:textId="77777777" w:rsidR="005F0610" w:rsidRDefault="00000000">
            <w:r>
              <w:t>Yes</w:t>
            </w:r>
          </w:p>
        </w:tc>
        <w:tc>
          <w:tcPr>
            <w:tcW w:w="1234" w:type="dxa"/>
          </w:tcPr>
          <w:p w14:paraId="0AA272E1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151DD7B1" w14:textId="77777777" w:rsidR="005F0610" w:rsidRDefault="00000000">
            <w:r>
              <w:t>WH001</w:t>
            </w:r>
          </w:p>
        </w:tc>
      </w:tr>
      <w:tr w:rsidR="005F0610" w14:paraId="253D5418" w14:textId="77777777">
        <w:tc>
          <w:tcPr>
            <w:tcW w:w="1234" w:type="dxa"/>
          </w:tcPr>
          <w:p w14:paraId="4EC73673" w14:textId="77777777" w:rsidR="005F0610" w:rsidRDefault="00000000">
            <w:r>
              <w:t>warehouse_name</w:t>
            </w:r>
          </w:p>
        </w:tc>
        <w:tc>
          <w:tcPr>
            <w:tcW w:w="1234" w:type="dxa"/>
          </w:tcPr>
          <w:p w14:paraId="4B80B45E" w14:textId="77777777" w:rsidR="005F0610" w:rsidRDefault="00000000">
            <w:r>
              <w:t>Warehouse Name</w:t>
            </w:r>
          </w:p>
        </w:tc>
        <w:tc>
          <w:tcPr>
            <w:tcW w:w="1234" w:type="dxa"/>
          </w:tcPr>
          <w:p w14:paraId="239444C7" w14:textId="77777777" w:rsidR="005F0610" w:rsidRDefault="00000000">
            <w:r>
              <w:t>Text</w:t>
            </w:r>
          </w:p>
        </w:tc>
        <w:tc>
          <w:tcPr>
            <w:tcW w:w="1234" w:type="dxa"/>
          </w:tcPr>
          <w:p w14:paraId="0A1F5CD7" w14:textId="77777777" w:rsidR="005F0610" w:rsidRDefault="00000000">
            <w:r>
              <w:t>Yes</w:t>
            </w:r>
          </w:p>
        </w:tc>
        <w:tc>
          <w:tcPr>
            <w:tcW w:w="1234" w:type="dxa"/>
          </w:tcPr>
          <w:p w14:paraId="70394FB6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61B3EE61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4ECCE36B" w14:textId="77777777" w:rsidR="005F0610" w:rsidRDefault="00000000">
            <w:r>
              <w:t>Dubai Warehouse</w:t>
            </w:r>
          </w:p>
        </w:tc>
      </w:tr>
      <w:tr w:rsidR="005F0610" w14:paraId="692FD80E" w14:textId="77777777">
        <w:tc>
          <w:tcPr>
            <w:tcW w:w="1234" w:type="dxa"/>
          </w:tcPr>
          <w:p w14:paraId="3CCFD67D" w14:textId="77777777" w:rsidR="005F0610" w:rsidRDefault="00000000">
            <w:r>
              <w:t>warehouse_type</w:t>
            </w:r>
          </w:p>
        </w:tc>
        <w:tc>
          <w:tcPr>
            <w:tcW w:w="1234" w:type="dxa"/>
          </w:tcPr>
          <w:p w14:paraId="0C6454FA" w14:textId="77777777" w:rsidR="005F0610" w:rsidRDefault="00000000">
            <w:r>
              <w:t>Warehouse Type</w:t>
            </w:r>
          </w:p>
        </w:tc>
        <w:tc>
          <w:tcPr>
            <w:tcW w:w="1234" w:type="dxa"/>
          </w:tcPr>
          <w:p w14:paraId="001CACF4" w14:textId="77777777" w:rsidR="005F0610" w:rsidRDefault="00000000">
            <w:r>
              <w:t>Text</w:t>
            </w:r>
          </w:p>
        </w:tc>
        <w:tc>
          <w:tcPr>
            <w:tcW w:w="1234" w:type="dxa"/>
          </w:tcPr>
          <w:p w14:paraId="6723AD9B" w14:textId="77777777" w:rsidR="005F0610" w:rsidRDefault="00000000">
            <w:r>
              <w:t>Yes</w:t>
            </w:r>
          </w:p>
        </w:tc>
        <w:tc>
          <w:tcPr>
            <w:tcW w:w="1234" w:type="dxa"/>
          </w:tcPr>
          <w:p w14:paraId="5EC81084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3C2E6DD2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5C37F145" w14:textId="77777777" w:rsidR="005F0610" w:rsidRDefault="00000000">
            <w:r>
              <w:t>Cold Storage</w:t>
            </w:r>
          </w:p>
        </w:tc>
      </w:tr>
      <w:tr w:rsidR="005F0610" w14:paraId="4266C096" w14:textId="77777777">
        <w:tc>
          <w:tcPr>
            <w:tcW w:w="1234" w:type="dxa"/>
          </w:tcPr>
          <w:p w14:paraId="6B8071D1" w14:textId="77777777" w:rsidR="005F0610" w:rsidRDefault="00000000">
            <w:r>
              <w:t>address</w:t>
            </w:r>
          </w:p>
        </w:tc>
        <w:tc>
          <w:tcPr>
            <w:tcW w:w="1234" w:type="dxa"/>
          </w:tcPr>
          <w:p w14:paraId="399B4BDF" w14:textId="77777777" w:rsidR="005F0610" w:rsidRDefault="00000000">
            <w:r>
              <w:t>Address</w:t>
            </w:r>
          </w:p>
        </w:tc>
        <w:tc>
          <w:tcPr>
            <w:tcW w:w="1234" w:type="dxa"/>
          </w:tcPr>
          <w:p w14:paraId="15BA880D" w14:textId="77777777" w:rsidR="005F0610" w:rsidRDefault="00000000">
            <w:r>
              <w:t>Text</w:t>
            </w:r>
          </w:p>
        </w:tc>
        <w:tc>
          <w:tcPr>
            <w:tcW w:w="1234" w:type="dxa"/>
          </w:tcPr>
          <w:p w14:paraId="30020CA0" w14:textId="77777777" w:rsidR="005F0610" w:rsidRDefault="00000000">
            <w:r>
              <w:t>Yes</w:t>
            </w:r>
          </w:p>
        </w:tc>
        <w:tc>
          <w:tcPr>
            <w:tcW w:w="1234" w:type="dxa"/>
          </w:tcPr>
          <w:p w14:paraId="59AB2EEA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1733AA37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3415C657" w14:textId="77777777" w:rsidR="005F0610" w:rsidRDefault="00000000">
            <w:r>
              <w:t>Al Quoz Dubai</w:t>
            </w:r>
          </w:p>
        </w:tc>
      </w:tr>
      <w:tr w:rsidR="005F0610" w14:paraId="09965FC3" w14:textId="77777777">
        <w:tc>
          <w:tcPr>
            <w:tcW w:w="1234" w:type="dxa"/>
          </w:tcPr>
          <w:p w14:paraId="7AF7112E" w14:textId="77777777" w:rsidR="005F0610" w:rsidRDefault="00000000">
            <w:r>
              <w:t>city</w:t>
            </w:r>
          </w:p>
        </w:tc>
        <w:tc>
          <w:tcPr>
            <w:tcW w:w="1234" w:type="dxa"/>
          </w:tcPr>
          <w:p w14:paraId="735B17FB" w14:textId="77777777" w:rsidR="005F0610" w:rsidRDefault="00000000">
            <w:r>
              <w:t>City</w:t>
            </w:r>
          </w:p>
        </w:tc>
        <w:tc>
          <w:tcPr>
            <w:tcW w:w="1234" w:type="dxa"/>
          </w:tcPr>
          <w:p w14:paraId="08B3E535" w14:textId="77777777" w:rsidR="005F0610" w:rsidRDefault="00000000">
            <w:r>
              <w:t>Text</w:t>
            </w:r>
          </w:p>
        </w:tc>
        <w:tc>
          <w:tcPr>
            <w:tcW w:w="1234" w:type="dxa"/>
          </w:tcPr>
          <w:p w14:paraId="786CE0D1" w14:textId="77777777" w:rsidR="005F0610" w:rsidRDefault="00000000">
            <w:r>
              <w:t>Yes</w:t>
            </w:r>
          </w:p>
        </w:tc>
        <w:tc>
          <w:tcPr>
            <w:tcW w:w="1234" w:type="dxa"/>
          </w:tcPr>
          <w:p w14:paraId="03F9A578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1B4DA3AB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0C8C9E02" w14:textId="77777777" w:rsidR="005F0610" w:rsidRDefault="00000000">
            <w:r>
              <w:t>Dubai</w:t>
            </w:r>
          </w:p>
        </w:tc>
      </w:tr>
      <w:tr w:rsidR="005F0610" w14:paraId="00BBB8AB" w14:textId="77777777">
        <w:tc>
          <w:tcPr>
            <w:tcW w:w="1234" w:type="dxa"/>
          </w:tcPr>
          <w:p w14:paraId="68E475AF" w14:textId="77777777" w:rsidR="005F0610" w:rsidRDefault="00000000">
            <w:r>
              <w:t>country</w:t>
            </w:r>
          </w:p>
        </w:tc>
        <w:tc>
          <w:tcPr>
            <w:tcW w:w="1234" w:type="dxa"/>
          </w:tcPr>
          <w:p w14:paraId="1F839D1B" w14:textId="77777777" w:rsidR="005F0610" w:rsidRDefault="00000000">
            <w:r>
              <w:t>Country</w:t>
            </w:r>
          </w:p>
        </w:tc>
        <w:tc>
          <w:tcPr>
            <w:tcW w:w="1234" w:type="dxa"/>
          </w:tcPr>
          <w:p w14:paraId="172EE92E" w14:textId="77777777" w:rsidR="005F0610" w:rsidRDefault="00000000">
            <w:r>
              <w:t>Text</w:t>
            </w:r>
          </w:p>
        </w:tc>
        <w:tc>
          <w:tcPr>
            <w:tcW w:w="1234" w:type="dxa"/>
          </w:tcPr>
          <w:p w14:paraId="7DB4516A" w14:textId="77777777" w:rsidR="005F0610" w:rsidRDefault="00000000">
            <w:r>
              <w:t>Yes</w:t>
            </w:r>
          </w:p>
        </w:tc>
        <w:tc>
          <w:tcPr>
            <w:tcW w:w="1234" w:type="dxa"/>
          </w:tcPr>
          <w:p w14:paraId="09A44932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7E98B609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438C8449" w14:textId="77777777" w:rsidR="005F0610" w:rsidRDefault="00000000">
            <w:r>
              <w:t>UAE</w:t>
            </w:r>
          </w:p>
        </w:tc>
      </w:tr>
      <w:tr w:rsidR="005F0610" w14:paraId="2840E069" w14:textId="77777777">
        <w:tc>
          <w:tcPr>
            <w:tcW w:w="1234" w:type="dxa"/>
          </w:tcPr>
          <w:p w14:paraId="3CA82AEC" w14:textId="77777777" w:rsidR="005F0610" w:rsidRDefault="00000000">
            <w:r>
              <w:t>warehouse_manager</w:t>
            </w:r>
          </w:p>
        </w:tc>
        <w:tc>
          <w:tcPr>
            <w:tcW w:w="1234" w:type="dxa"/>
          </w:tcPr>
          <w:p w14:paraId="1A837F6C" w14:textId="77777777" w:rsidR="005F0610" w:rsidRDefault="00000000">
            <w:r>
              <w:t>Warehouse Manager</w:t>
            </w:r>
          </w:p>
        </w:tc>
        <w:tc>
          <w:tcPr>
            <w:tcW w:w="1234" w:type="dxa"/>
          </w:tcPr>
          <w:p w14:paraId="41BC0F73" w14:textId="77777777" w:rsidR="005F0610" w:rsidRDefault="00000000">
            <w:r>
              <w:t>Text</w:t>
            </w:r>
          </w:p>
        </w:tc>
        <w:tc>
          <w:tcPr>
            <w:tcW w:w="1234" w:type="dxa"/>
          </w:tcPr>
          <w:p w14:paraId="66A997FA" w14:textId="77777777" w:rsidR="005F0610" w:rsidRDefault="00000000">
            <w:r>
              <w:t>Yes</w:t>
            </w:r>
          </w:p>
        </w:tc>
        <w:tc>
          <w:tcPr>
            <w:tcW w:w="1234" w:type="dxa"/>
          </w:tcPr>
          <w:p w14:paraId="13382C90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6D124283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708E9040" w14:textId="77777777" w:rsidR="005F0610" w:rsidRDefault="00000000">
            <w:r>
              <w:t>Manager A</w:t>
            </w:r>
          </w:p>
        </w:tc>
      </w:tr>
      <w:tr w:rsidR="005F0610" w14:paraId="5E6D8BCE" w14:textId="77777777">
        <w:tc>
          <w:tcPr>
            <w:tcW w:w="1234" w:type="dxa"/>
          </w:tcPr>
          <w:p w14:paraId="5BEDEB0B" w14:textId="77777777" w:rsidR="005F0610" w:rsidRDefault="00000000">
            <w:r>
              <w:t>is_active</w:t>
            </w:r>
          </w:p>
        </w:tc>
        <w:tc>
          <w:tcPr>
            <w:tcW w:w="1234" w:type="dxa"/>
          </w:tcPr>
          <w:p w14:paraId="515EE919" w14:textId="77777777" w:rsidR="005F0610" w:rsidRDefault="00000000">
            <w:r>
              <w:t>Active Status</w:t>
            </w:r>
          </w:p>
        </w:tc>
        <w:tc>
          <w:tcPr>
            <w:tcW w:w="1234" w:type="dxa"/>
          </w:tcPr>
          <w:p w14:paraId="412157B2" w14:textId="77777777" w:rsidR="005F0610" w:rsidRDefault="00000000">
            <w:r>
              <w:t>Boolean</w:t>
            </w:r>
          </w:p>
        </w:tc>
        <w:tc>
          <w:tcPr>
            <w:tcW w:w="1234" w:type="dxa"/>
          </w:tcPr>
          <w:p w14:paraId="372E2BEB" w14:textId="77777777" w:rsidR="005F0610" w:rsidRDefault="00000000">
            <w:r>
              <w:t>Yes</w:t>
            </w:r>
          </w:p>
        </w:tc>
        <w:tc>
          <w:tcPr>
            <w:tcW w:w="1234" w:type="dxa"/>
          </w:tcPr>
          <w:p w14:paraId="0157B190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1C4396F7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6803374E" w14:textId="77777777" w:rsidR="005F0610" w:rsidRDefault="00000000">
            <w:r>
              <w:t>TRUE</w:t>
            </w:r>
          </w:p>
        </w:tc>
      </w:tr>
      <w:tr w:rsidR="005F0610" w14:paraId="7F84185E" w14:textId="77777777">
        <w:tc>
          <w:tcPr>
            <w:tcW w:w="1234" w:type="dxa"/>
          </w:tcPr>
          <w:p w14:paraId="2B99458A" w14:textId="77777777" w:rsidR="005F0610" w:rsidRDefault="00000000">
            <w:r>
              <w:t>created_date</w:t>
            </w:r>
          </w:p>
        </w:tc>
        <w:tc>
          <w:tcPr>
            <w:tcW w:w="1234" w:type="dxa"/>
          </w:tcPr>
          <w:p w14:paraId="320D8198" w14:textId="77777777" w:rsidR="005F0610" w:rsidRDefault="00000000">
            <w:r>
              <w:t>Created Date</w:t>
            </w:r>
          </w:p>
        </w:tc>
        <w:tc>
          <w:tcPr>
            <w:tcW w:w="1234" w:type="dxa"/>
          </w:tcPr>
          <w:p w14:paraId="4B31827A" w14:textId="77777777" w:rsidR="005F0610" w:rsidRDefault="00000000">
            <w:r>
              <w:t>Datetime</w:t>
            </w:r>
          </w:p>
        </w:tc>
        <w:tc>
          <w:tcPr>
            <w:tcW w:w="1234" w:type="dxa"/>
          </w:tcPr>
          <w:p w14:paraId="45676F7E" w14:textId="77777777" w:rsidR="005F0610" w:rsidRDefault="00000000">
            <w:r>
              <w:t>Yes</w:t>
            </w:r>
          </w:p>
        </w:tc>
        <w:tc>
          <w:tcPr>
            <w:tcW w:w="1234" w:type="dxa"/>
          </w:tcPr>
          <w:p w14:paraId="2C2D0134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5593E5DB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25E5E4B7" w14:textId="77777777" w:rsidR="005F0610" w:rsidRDefault="00000000">
            <w:r>
              <w:t>16/07/2026</w:t>
            </w:r>
          </w:p>
        </w:tc>
      </w:tr>
      <w:tr w:rsidR="005F0610" w14:paraId="31672B67" w14:textId="77777777">
        <w:tc>
          <w:tcPr>
            <w:tcW w:w="1234" w:type="dxa"/>
          </w:tcPr>
          <w:p w14:paraId="09A7D0D4" w14:textId="77777777" w:rsidR="005F0610" w:rsidRDefault="00000000">
            <w:r>
              <w:t>created_by</w:t>
            </w:r>
          </w:p>
        </w:tc>
        <w:tc>
          <w:tcPr>
            <w:tcW w:w="1234" w:type="dxa"/>
          </w:tcPr>
          <w:p w14:paraId="0603001A" w14:textId="77777777" w:rsidR="005F0610" w:rsidRDefault="00000000">
            <w:r>
              <w:t>Created By</w:t>
            </w:r>
          </w:p>
        </w:tc>
        <w:tc>
          <w:tcPr>
            <w:tcW w:w="1234" w:type="dxa"/>
          </w:tcPr>
          <w:p w14:paraId="3C27A9EE" w14:textId="77777777" w:rsidR="005F0610" w:rsidRDefault="00000000">
            <w:r>
              <w:t>Text</w:t>
            </w:r>
          </w:p>
        </w:tc>
        <w:tc>
          <w:tcPr>
            <w:tcW w:w="1234" w:type="dxa"/>
          </w:tcPr>
          <w:p w14:paraId="58AEEA0C" w14:textId="77777777" w:rsidR="005F0610" w:rsidRDefault="00000000">
            <w:r>
              <w:t>Yes</w:t>
            </w:r>
          </w:p>
        </w:tc>
        <w:tc>
          <w:tcPr>
            <w:tcW w:w="1234" w:type="dxa"/>
          </w:tcPr>
          <w:p w14:paraId="4955BF5A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799AB63C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3F4E1422" w14:textId="77777777" w:rsidR="005F0610" w:rsidRDefault="00000000">
            <w:r>
              <w:t>admin</w:t>
            </w:r>
          </w:p>
        </w:tc>
      </w:tr>
      <w:tr w:rsidR="005F0610" w14:paraId="2777CE3A" w14:textId="77777777">
        <w:tc>
          <w:tcPr>
            <w:tcW w:w="1234" w:type="dxa"/>
          </w:tcPr>
          <w:p w14:paraId="5DF8DA18" w14:textId="77777777" w:rsidR="005F0610" w:rsidRDefault="00000000">
            <w:r>
              <w:t>updated_date</w:t>
            </w:r>
          </w:p>
        </w:tc>
        <w:tc>
          <w:tcPr>
            <w:tcW w:w="1234" w:type="dxa"/>
          </w:tcPr>
          <w:p w14:paraId="2ED3B618" w14:textId="77777777" w:rsidR="005F0610" w:rsidRDefault="00000000">
            <w:r>
              <w:t>Updated Date</w:t>
            </w:r>
          </w:p>
        </w:tc>
        <w:tc>
          <w:tcPr>
            <w:tcW w:w="1234" w:type="dxa"/>
          </w:tcPr>
          <w:p w14:paraId="0AFD755D" w14:textId="77777777" w:rsidR="005F0610" w:rsidRDefault="00000000">
            <w:r>
              <w:t>Datetime</w:t>
            </w:r>
          </w:p>
        </w:tc>
        <w:tc>
          <w:tcPr>
            <w:tcW w:w="1234" w:type="dxa"/>
          </w:tcPr>
          <w:p w14:paraId="388C1E91" w14:textId="77777777" w:rsidR="005F0610" w:rsidRDefault="00000000">
            <w:r>
              <w:t>Yes</w:t>
            </w:r>
          </w:p>
        </w:tc>
        <w:tc>
          <w:tcPr>
            <w:tcW w:w="1234" w:type="dxa"/>
          </w:tcPr>
          <w:p w14:paraId="727D79D6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52B80CCA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79CF7992" w14:textId="77777777" w:rsidR="005F0610" w:rsidRDefault="00000000">
            <w:r>
              <w:t>17/07/2026</w:t>
            </w:r>
          </w:p>
        </w:tc>
      </w:tr>
      <w:tr w:rsidR="005F0610" w14:paraId="2F590F57" w14:textId="77777777">
        <w:tc>
          <w:tcPr>
            <w:tcW w:w="1234" w:type="dxa"/>
          </w:tcPr>
          <w:p w14:paraId="3A2F4809" w14:textId="77777777" w:rsidR="005F0610" w:rsidRDefault="00000000">
            <w:r>
              <w:t>updated_by</w:t>
            </w:r>
          </w:p>
        </w:tc>
        <w:tc>
          <w:tcPr>
            <w:tcW w:w="1234" w:type="dxa"/>
          </w:tcPr>
          <w:p w14:paraId="42EB4741" w14:textId="77777777" w:rsidR="005F0610" w:rsidRDefault="00000000">
            <w:r>
              <w:t>Updated By</w:t>
            </w:r>
          </w:p>
        </w:tc>
        <w:tc>
          <w:tcPr>
            <w:tcW w:w="1234" w:type="dxa"/>
          </w:tcPr>
          <w:p w14:paraId="5719551D" w14:textId="77777777" w:rsidR="005F0610" w:rsidRDefault="00000000">
            <w:r>
              <w:t>Text</w:t>
            </w:r>
          </w:p>
        </w:tc>
        <w:tc>
          <w:tcPr>
            <w:tcW w:w="1234" w:type="dxa"/>
          </w:tcPr>
          <w:p w14:paraId="01E324D6" w14:textId="77777777" w:rsidR="005F0610" w:rsidRDefault="00000000">
            <w:r>
              <w:t>Yes</w:t>
            </w:r>
          </w:p>
        </w:tc>
        <w:tc>
          <w:tcPr>
            <w:tcW w:w="1234" w:type="dxa"/>
          </w:tcPr>
          <w:p w14:paraId="0208DD6B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292303C7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3F54B2B8" w14:textId="77777777" w:rsidR="005F0610" w:rsidRDefault="00000000">
            <w:r>
              <w:t>admin</w:t>
            </w:r>
          </w:p>
        </w:tc>
      </w:tr>
    </w:tbl>
    <w:p w14:paraId="06AE55EC" w14:textId="77777777" w:rsidR="005F0610" w:rsidRDefault="00000000">
      <w:pPr>
        <w:pStyle w:val="Heading1"/>
      </w:pPr>
      <w:r>
        <w:t>Marketing Campaign</w:t>
      </w:r>
    </w:p>
    <w:p w14:paraId="692305FD" w14:textId="77777777" w:rsidR="005F0610" w:rsidRDefault="00000000">
      <w:pPr>
        <w:pStyle w:val="Heading2"/>
      </w:pPr>
      <w:r>
        <w:t>Business Purpose</w:t>
      </w:r>
    </w:p>
    <w:p w14:paraId="7FA9B125" w14:textId="77777777" w:rsidR="005F0610" w:rsidRDefault="00000000">
      <w:r>
        <w:t>Stores promotional campaign information.</w:t>
      </w:r>
    </w:p>
    <w:p w14:paraId="2BFDCA69" w14:textId="77777777" w:rsidR="005F0610" w:rsidRDefault="00000000">
      <w:pPr>
        <w:pStyle w:val="Heading2"/>
      </w:pPr>
      <w:r>
        <w:lastRenderedPageBreak/>
        <w:t>Key Relationships</w:t>
      </w:r>
    </w:p>
    <w:p w14:paraId="424ADC43" w14:textId="77777777" w:rsidR="005F0610" w:rsidRDefault="00000000">
      <w:pPr>
        <w:pStyle w:val="ListBullet"/>
      </w:pPr>
      <w:r>
        <w:t>Marketing Campaign → Sales Order</w:t>
      </w:r>
    </w:p>
    <w:p w14:paraId="4CF0C012" w14:textId="77777777" w:rsidR="005F0610" w:rsidRDefault="00000000">
      <w:pPr>
        <w:pStyle w:val="Heading2"/>
      </w:pPr>
      <w:r>
        <w:t>Data Dictionary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8"/>
        <w:gridCol w:w="1310"/>
        <w:gridCol w:w="1137"/>
        <w:gridCol w:w="1142"/>
        <w:gridCol w:w="810"/>
        <w:gridCol w:w="772"/>
        <w:gridCol w:w="1407"/>
      </w:tblGrid>
      <w:tr w:rsidR="005F0610" w14:paraId="7D1D82D1" w14:textId="77777777">
        <w:tc>
          <w:tcPr>
            <w:tcW w:w="1234" w:type="dxa"/>
          </w:tcPr>
          <w:p w14:paraId="4B054230" w14:textId="77777777" w:rsidR="005F0610" w:rsidRDefault="00000000">
            <w:r>
              <w:t>Column Name</w:t>
            </w:r>
          </w:p>
        </w:tc>
        <w:tc>
          <w:tcPr>
            <w:tcW w:w="1234" w:type="dxa"/>
          </w:tcPr>
          <w:p w14:paraId="23C90880" w14:textId="77777777" w:rsidR="005F0610" w:rsidRDefault="00000000">
            <w:r>
              <w:t>Business Name</w:t>
            </w:r>
          </w:p>
        </w:tc>
        <w:tc>
          <w:tcPr>
            <w:tcW w:w="1234" w:type="dxa"/>
          </w:tcPr>
          <w:p w14:paraId="7257E0E7" w14:textId="77777777" w:rsidR="005F0610" w:rsidRDefault="00000000">
            <w:r>
              <w:t>Data Type</w:t>
            </w:r>
          </w:p>
        </w:tc>
        <w:tc>
          <w:tcPr>
            <w:tcW w:w="1234" w:type="dxa"/>
          </w:tcPr>
          <w:p w14:paraId="305BE5EB" w14:textId="77777777" w:rsidR="005F0610" w:rsidRDefault="00000000">
            <w:r>
              <w:t>Required</w:t>
            </w:r>
          </w:p>
        </w:tc>
        <w:tc>
          <w:tcPr>
            <w:tcW w:w="1234" w:type="dxa"/>
          </w:tcPr>
          <w:p w14:paraId="509046B5" w14:textId="77777777" w:rsidR="005F0610" w:rsidRDefault="00000000">
            <w:r>
              <w:t>PK</w:t>
            </w:r>
          </w:p>
        </w:tc>
        <w:tc>
          <w:tcPr>
            <w:tcW w:w="1234" w:type="dxa"/>
          </w:tcPr>
          <w:p w14:paraId="49F55B87" w14:textId="77777777" w:rsidR="005F0610" w:rsidRDefault="00000000">
            <w:r>
              <w:t>FK</w:t>
            </w:r>
          </w:p>
        </w:tc>
        <w:tc>
          <w:tcPr>
            <w:tcW w:w="1234" w:type="dxa"/>
          </w:tcPr>
          <w:p w14:paraId="64C538B6" w14:textId="77777777" w:rsidR="005F0610" w:rsidRDefault="00000000">
            <w:r>
              <w:t>Example</w:t>
            </w:r>
          </w:p>
        </w:tc>
      </w:tr>
      <w:tr w:rsidR="005F0610" w14:paraId="6A101940" w14:textId="77777777">
        <w:tc>
          <w:tcPr>
            <w:tcW w:w="1234" w:type="dxa"/>
          </w:tcPr>
          <w:p w14:paraId="703090EC" w14:textId="77777777" w:rsidR="005F0610" w:rsidRDefault="00000000">
            <w:r>
              <w:t>campaign_id</w:t>
            </w:r>
          </w:p>
        </w:tc>
        <w:tc>
          <w:tcPr>
            <w:tcW w:w="1234" w:type="dxa"/>
          </w:tcPr>
          <w:p w14:paraId="12349776" w14:textId="77777777" w:rsidR="005F0610" w:rsidRDefault="00000000">
            <w:r>
              <w:t>Campaign ID</w:t>
            </w:r>
          </w:p>
        </w:tc>
        <w:tc>
          <w:tcPr>
            <w:tcW w:w="1234" w:type="dxa"/>
          </w:tcPr>
          <w:p w14:paraId="06A348BC" w14:textId="77777777" w:rsidR="005F0610" w:rsidRDefault="00000000">
            <w:r>
              <w:t>Text</w:t>
            </w:r>
          </w:p>
        </w:tc>
        <w:tc>
          <w:tcPr>
            <w:tcW w:w="1234" w:type="dxa"/>
          </w:tcPr>
          <w:p w14:paraId="412A16FC" w14:textId="77777777" w:rsidR="005F0610" w:rsidRDefault="00000000">
            <w:r>
              <w:t>Yes</w:t>
            </w:r>
          </w:p>
        </w:tc>
        <w:tc>
          <w:tcPr>
            <w:tcW w:w="1234" w:type="dxa"/>
          </w:tcPr>
          <w:p w14:paraId="06C08E5A" w14:textId="77777777" w:rsidR="005F0610" w:rsidRDefault="00000000">
            <w:r>
              <w:t>Yes</w:t>
            </w:r>
          </w:p>
        </w:tc>
        <w:tc>
          <w:tcPr>
            <w:tcW w:w="1234" w:type="dxa"/>
          </w:tcPr>
          <w:p w14:paraId="2421CD24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3FC7ABA1" w14:textId="77777777" w:rsidR="005F0610" w:rsidRDefault="00000000">
            <w:r>
              <w:t>CAM001</w:t>
            </w:r>
          </w:p>
        </w:tc>
      </w:tr>
      <w:tr w:rsidR="005F0610" w14:paraId="1960AC75" w14:textId="77777777">
        <w:tc>
          <w:tcPr>
            <w:tcW w:w="1234" w:type="dxa"/>
          </w:tcPr>
          <w:p w14:paraId="06A59D52" w14:textId="77777777" w:rsidR="005F0610" w:rsidRDefault="00000000">
            <w:r>
              <w:t>campaign_name</w:t>
            </w:r>
          </w:p>
        </w:tc>
        <w:tc>
          <w:tcPr>
            <w:tcW w:w="1234" w:type="dxa"/>
          </w:tcPr>
          <w:p w14:paraId="1A9109F0" w14:textId="77777777" w:rsidR="005F0610" w:rsidRDefault="00000000">
            <w:r>
              <w:t>Campaign Name</w:t>
            </w:r>
          </w:p>
        </w:tc>
        <w:tc>
          <w:tcPr>
            <w:tcW w:w="1234" w:type="dxa"/>
          </w:tcPr>
          <w:p w14:paraId="49370A0A" w14:textId="77777777" w:rsidR="005F0610" w:rsidRDefault="00000000">
            <w:r>
              <w:t>Text</w:t>
            </w:r>
          </w:p>
        </w:tc>
        <w:tc>
          <w:tcPr>
            <w:tcW w:w="1234" w:type="dxa"/>
          </w:tcPr>
          <w:p w14:paraId="5F88F0E8" w14:textId="77777777" w:rsidR="005F0610" w:rsidRDefault="00000000">
            <w:r>
              <w:t>Yes</w:t>
            </w:r>
          </w:p>
        </w:tc>
        <w:tc>
          <w:tcPr>
            <w:tcW w:w="1234" w:type="dxa"/>
          </w:tcPr>
          <w:p w14:paraId="238ED4DE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3989014C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5803805F" w14:textId="77777777" w:rsidR="005F0610" w:rsidRDefault="00000000">
            <w:r>
              <w:t>Christmas Sale</w:t>
            </w:r>
          </w:p>
        </w:tc>
      </w:tr>
      <w:tr w:rsidR="005F0610" w14:paraId="20FC1163" w14:textId="77777777">
        <w:tc>
          <w:tcPr>
            <w:tcW w:w="1234" w:type="dxa"/>
          </w:tcPr>
          <w:p w14:paraId="2CC4C638" w14:textId="77777777" w:rsidR="005F0610" w:rsidRDefault="00000000">
            <w:r>
              <w:t>campaign_type</w:t>
            </w:r>
          </w:p>
        </w:tc>
        <w:tc>
          <w:tcPr>
            <w:tcW w:w="1234" w:type="dxa"/>
          </w:tcPr>
          <w:p w14:paraId="13F51149" w14:textId="77777777" w:rsidR="005F0610" w:rsidRDefault="00000000">
            <w:r>
              <w:t>Campaign Type</w:t>
            </w:r>
          </w:p>
        </w:tc>
        <w:tc>
          <w:tcPr>
            <w:tcW w:w="1234" w:type="dxa"/>
          </w:tcPr>
          <w:p w14:paraId="3BA4E72D" w14:textId="77777777" w:rsidR="005F0610" w:rsidRDefault="00000000">
            <w:r>
              <w:t>Text</w:t>
            </w:r>
          </w:p>
        </w:tc>
        <w:tc>
          <w:tcPr>
            <w:tcW w:w="1234" w:type="dxa"/>
          </w:tcPr>
          <w:p w14:paraId="40457207" w14:textId="77777777" w:rsidR="005F0610" w:rsidRDefault="00000000">
            <w:r>
              <w:t>Yes</w:t>
            </w:r>
          </w:p>
        </w:tc>
        <w:tc>
          <w:tcPr>
            <w:tcW w:w="1234" w:type="dxa"/>
          </w:tcPr>
          <w:p w14:paraId="433457BA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4A164499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53528D1A" w14:textId="77777777" w:rsidR="005F0610" w:rsidRDefault="00000000">
            <w:r>
              <w:t>Seasonal</w:t>
            </w:r>
          </w:p>
        </w:tc>
      </w:tr>
      <w:tr w:rsidR="005F0610" w14:paraId="4614CFEF" w14:textId="77777777">
        <w:tc>
          <w:tcPr>
            <w:tcW w:w="1234" w:type="dxa"/>
          </w:tcPr>
          <w:p w14:paraId="0133CEDF" w14:textId="77777777" w:rsidR="005F0610" w:rsidRDefault="00000000">
            <w:r>
              <w:t>start_date</w:t>
            </w:r>
          </w:p>
        </w:tc>
        <w:tc>
          <w:tcPr>
            <w:tcW w:w="1234" w:type="dxa"/>
          </w:tcPr>
          <w:p w14:paraId="3B93F490" w14:textId="77777777" w:rsidR="005F0610" w:rsidRDefault="00000000">
            <w:r>
              <w:t>Start Date</w:t>
            </w:r>
          </w:p>
        </w:tc>
        <w:tc>
          <w:tcPr>
            <w:tcW w:w="1234" w:type="dxa"/>
          </w:tcPr>
          <w:p w14:paraId="361A10F4" w14:textId="77777777" w:rsidR="005F0610" w:rsidRDefault="00000000">
            <w:r>
              <w:t>Datetime</w:t>
            </w:r>
          </w:p>
        </w:tc>
        <w:tc>
          <w:tcPr>
            <w:tcW w:w="1234" w:type="dxa"/>
          </w:tcPr>
          <w:p w14:paraId="21094160" w14:textId="77777777" w:rsidR="005F0610" w:rsidRDefault="00000000">
            <w:r>
              <w:t>Yes</w:t>
            </w:r>
          </w:p>
        </w:tc>
        <w:tc>
          <w:tcPr>
            <w:tcW w:w="1234" w:type="dxa"/>
          </w:tcPr>
          <w:p w14:paraId="7B1DC674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40535464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57D94ABB" w14:textId="77777777" w:rsidR="005F0610" w:rsidRDefault="00000000">
            <w:r>
              <w:t>16/07/2026</w:t>
            </w:r>
          </w:p>
        </w:tc>
      </w:tr>
      <w:tr w:rsidR="005F0610" w14:paraId="5909197A" w14:textId="77777777">
        <w:tc>
          <w:tcPr>
            <w:tcW w:w="1234" w:type="dxa"/>
          </w:tcPr>
          <w:p w14:paraId="2779E229" w14:textId="77777777" w:rsidR="005F0610" w:rsidRDefault="00000000">
            <w:r>
              <w:t>end_date</w:t>
            </w:r>
          </w:p>
        </w:tc>
        <w:tc>
          <w:tcPr>
            <w:tcW w:w="1234" w:type="dxa"/>
          </w:tcPr>
          <w:p w14:paraId="09E60CAC" w14:textId="77777777" w:rsidR="005F0610" w:rsidRDefault="00000000">
            <w:r>
              <w:t>End Date</w:t>
            </w:r>
          </w:p>
        </w:tc>
        <w:tc>
          <w:tcPr>
            <w:tcW w:w="1234" w:type="dxa"/>
          </w:tcPr>
          <w:p w14:paraId="5980EACA" w14:textId="77777777" w:rsidR="005F0610" w:rsidRDefault="00000000">
            <w:r>
              <w:t>Datetime</w:t>
            </w:r>
          </w:p>
        </w:tc>
        <w:tc>
          <w:tcPr>
            <w:tcW w:w="1234" w:type="dxa"/>
          </w:tcPr>
          <w:p w14:paraId="41BC2C16" w14:textId="77777777" w:rsidR="005F0610" w:rsidRDefault="00000000">
            <w:r>
              <w:t>Yes</w:t>
            </w:r>
          </w:p>
        </w:tc>
        <w:tc>
          <w:tcPr>
            <w:tcW w:w="1234" w:type="dxa"/>
          </w:tcPr>
          <w:p w14:paraId="6AF426A0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337AB1C6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0502D745" w14:textId="77777777" w:rsidR="005F0610" w:rsidRDefault="00000000">
            <w:r>
              <w:t>31/12/2026</w:t>
            </w:r>
          </w:p>
        </w:tc>
      </w:tr>
      <w:tr w:rsidR="005F0610" w14:paraId="345F2365" w14:textId="77777777">
        <w:tc>
          <w:tcPr>
            <w:tcW w:w="1234" w:type="dxa"/>
          </w:tcPr>
          <w:p w14:paraId="4D234BFD" w14:textId="77777777" w:rsidR="005F0610" w:rsidRDefault="00000000">
            <w:r>
              <w:t>discount_percentage</w:t>
            </w:r>
          </w:p>
        </w:tc>
        <w:tc>
          <w:tcPr>
            <w:tcW w:w="1234" w:type="dxa"/>
          </w:tcPr>
          <w:p w14:paraId="5E270D9D" w14:textId="77777777" w:rsidR="005F0610" w:rsidRDefault="00000000">
            <w:r>
              <w:t>Discount Percentage</w:t>
            </w:r>
          </w:p>
        </w:tc>
        <w:tc>
          <w:tcPr>
            <w:tcW w:w="1234" w:type="dxa"/>
          </w:tcPr>
          <w:p w14:paraId="1B421EAC" w14:textId="77777777" w:rsidR="005F0610" w:rsidRDefault="00000000">
            <w:r>
              <w:t>Decimal</w:t>
            </w:r>
          </w:p>
        </w:tc>
        <w:tc>
          <w:tcPr>
            <w:tcW w:w="1234" w:type="dxa"/>
          </w:tcPr>
          <w:p w14:paraId="529F6FC5" w14:textId="77777777" w:rsidR="005F0610" w:rsidRDefault="00000000">
            <w:r>
              <w:t>Yes</w:t>
            </w:r>
          </w:p>
        </w:tc>
        <w:tc>
          <w:tcPr>
            <w:tcW w:w="1234" w:type="dxa"/>
          </w:tcPr>
          <w:p w14:paraId="498FB6C0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2962C9F4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4DEA6630" w14:textId="77777777" w:rsidR="005F0610" w:rsidRDefault="00000000">
            <w:r>
              <w:t>70</w:t>
            </w:r>
          </w:p>
        </w:tc>
      </w:tr>
      <w:tr w:rsidR="005F0610" w14:paraId="56D9C0C8" w14:textId="77777777">
        <w:tc>
          <w:tcPr>
            <w:tcW w:w="1234" w:type="dxa"/>
          </w:tcPr>
          <w:p w14:paraId="40DD9902" w14:textId="77777777" w:rsidR="005F0610" w:rsidRDefault="00000000">
            <w:r>
              <w:t>campaign_description</w:t>
            </w:r>
          </w:p>
        </w:tc>
        <w:tc>
          <w:tcPr>
            <w:tcW w:w="1234" w:type="dxa"/>
          </w:tcPr>
          <w:p w14:paraId="1043A7DD" w14:textId="77777777" w:rsidR="005F0610" w:rsidRDefault="00000000">
            <w:r>
              <w:t>Campaign Description</w:t>
            </w:r>
          </w:p>
        </w:tc>
        <w:tc>
          <w:tcPr>
            <w:tcW w:w="1234" w:type="dxa"/>
          </w:tcPr>
          <w:p w14:paraId="0E8B7D5D" w14:textId="77777777" w:rsidR="005F0610" w:rsidRDefault="00000000">
            <w:r>
              <w:t>Text</w:t>
            </w:r>
          </w:p>
        </w:tc>
        <w:tc>
          <w:tcPr>
            <w:tcW w:w="1234" w:type="dxa"/>
          </w:tcPr>
          <w:p w14:paraId="1855157B" w14:textId="77777777" w:rsidR="005F0610" w:rsidRDefault="00000000">
            <w:r>
              <w:t>Optional</w:t>
            </w:r>
          </w:p>
        </w:tc>
        <w:tc>
          <w:tcPr>
            <w:tcW w:w="1234" w:type="dxa"/>
          </w:tcPr>
          <w:p w14:paraId="1325C81C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2B7A8508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164E59DA" w14:textId="77777777" w:rsidR="005F0610" w:rsidRDefault="00000000">
            <w:r>
              <w:t>Promo</w:t>
            </w:r>
          </w:p>
        </w:tc>
      </w:tr>
      <w:tr w:rsidR="005F0610" w14:paraId="2EDAFA38" w14:textId="77777777">
        <w:tc>
          <w:tcPr>
            <w:tcW w:w="1234" w:type="dxa"/>
          </w:tcPr>
          <w:p w14:paraId="7AC5A885" w14:textId="77777777" w:rsidR="005F0610" w:rsidRDefault="00000000">
            <w:r>
              <w:t>is_active</w:t>
            </w:r>
          </w:p>
        </w:tc>
        <w:tc>
          <w:tcPr>
            <w:tcW w:w="1234" w:type="dxa"/>
          </w:tcPr>
          <w:p w14:paraId="0BDEFDCA" w14:textId="77777777" w:rsidR="005F0610" w:rsidRDefault="00000000">
            <w:r>
              <w:t>Active Status</w:t>
            </w:r>
          </w:p>
        </w:tc>
        <w:tc>
          <w:tcPr>
            <w:tcW w:w="1234" w:type="dxa"/>
          </w:tcPr>
          <w:p w14:paraId="04BAF173" w14:textId="77777777" w:rsidR="005F0610" w:rsidRDefault="00000000">
            <w:r>
              <w:t>Boolean</w:t>
            </w:r>
          </w:p>
        </w:tc>
        <w:tc>
          <w:tcPr>
            <w:tcW w:w="1234" w:type="dxa"/>
          </w:tcPr>
          <w:p w14:paraId="12CD6BB2" w14:textId="77777777" w:rsidR="005F0610" w:rsidRDefault="00000000">
            <w:r>
              <w:t>Yes</w:t>
            </w:r>
          </w:p>
        </w:tc>
        <w:tc>
          <w:tcPr>
            <w:tcW w:w="1234" w:type="dxa"/>
          </w:tcPr>
          <w:p w14:paraId="6DA957DD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149CAF13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59F5340F" w14:textId="77777777" w:rsidR="005F0610" w:rsidRDefault="00000000">
            <w:r>
              <w:t>TRUE</w:t>
            </w:r>
          </w:p>
        </w:tc>
      </w:tr>
      <w:tr w:rsidR="005F0610" w14:paraId="4953B241" w14:textId="77777777">
        <w:tc>
          <w:tcPr>
            <w:tcW w:w="1234" w:type="dxa"/>
          </w:tcPr>
          <w:p w14:paraId="21BDF6DC" w14:textId="77777777" w:rsidR="005F0610" w:rsidRDefault="00000000">
            <w:r>
              <w:t>created_date</w:t>
            </w:r>
          </w:p>
        </w:tc>
        <w:tc>
          <w:tcPr>
            <w:tcW w:w="1234" w:type="dxa"/>
          </w:tcPr>
          <w:p w14:paraId="0FB41876" w14:textId="77777777" w:rsidR="005F0610" w:rsidRDefault="00000000">
            <w:r>
              <w:t>Created Date</w:t>
            </w:r>
          </w:p>
        </w:tc>
        <w:tc>
          <w:tcPr>
            <w:tcW w:w="1234" w:type="dxa"/>
          </w:tcPr>
          <w:p w14:paraId="0B1B25BC" w14:textId="77777777" w:rsidR="005F0610" w:rsidRDefault="00000000">
            <w:r>
              <w:t>Datetime</w:t>
            </w:r>
          </w:p>
        </w:tc>
        <w:tc>
          <w:tcPr>
            <w:tcW w:w="1234" w:type="dxa"/>
          </w:tcPr>
          <w:p w14:paraId="2B835FFC" w14:textId="77777777" w:rsidR="005F0610" w:rsidRDefault="00000000">
            <w:r>
              <w:t>Yes</w:t>
            </w:r>
          </w:p>
        </w:tc>
        <w:tc>
          <w:tcPr>
            <w:tcW w:w="1234" w:type="dxa"/>
          </w:tcPr>
          <w:p w14:paraId="6A061359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06211E25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3F8E18A1" w14:textId="77777777" w:rsidR="005F0610" w:rsidRDefault="00000000">
            <w:r>
              <w:t>16/07/2026</w:t>
            </w:r>
          </w:p>
        </w:tc>
      </w:tr>
      <w:tr w:rsidR="005F0610" w14:paraId="202C707A" w14:textId="77777777">
        <w:tc>
          <w:tcPr>
            <w:tcW w:w="1234" w:type="dxa"/>
          </w:tcPr>
          <w:p w14:paraId="2AEA3252" w14:textId="77777777" w:rsidR="005F0610" w:rsidRDefault="00000000">
            <w:r>
              <w:t>created_by</w:t>
            </w:r>
          </w:p>
        </w:tc>
        <w:tc>
          <w:tcPr>
            <w:tcW w:w="1234" w:type="dxa"/>
          </w:tcPr>
          <w:p w14:paraId="75992AEF" w14:textId="77777777" w:rsidR="005F0610" w:rsidRDefault="00000000">
            <w:r>
              <w:t>Created By</w:t>
            </w:r>
          </w:p>
        </w:tc>
        <w:tc>
          <w:tcPr>
            <w:tcW w:w="1234" w:type="dxa"/>
          </w:tcPr>
          <w:p w14:paraId="1011070B" w14:textId="77777777" w:rsidR="005F0610" w:rsidRDefault="00000000">
            <w:r>
              <w:t>Text</w:t>
            </w:r>
          </w:p>
        </w:tc>
        <w:tc>
          <w:tcPr>
            <w:tcW w:w="1234" w:type="dxa"/>
          </w:tcPr>
          <w:p w14:paraId="7847D9FB" w14:textId="77777777" w:rsidR="005F0610" w:rsidRDefault="00000000">
            <w:r>
              <w:t>Yes</w:t>
            </w:r>
          </w:p>
        </w:tc>
        <w:tc>
          <w:tcPr>
            <w:tcW w:w="1234" w:type="dxa"/>
          </w:tcPr>
          <w:p w14:paraId="778259BB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5EB95C55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08181D65" w14:textId="77777777" w:rsidR="005F0610" w:rsidRDefault="00000000">
            <w:r>
              <w:t>admin</w:t>
            </w:r>
          </w:p>
        </w:tc>
      </w:tr>
      <w:tr w:rsidR="005F0610" w14:paraId="610541C4" w14:textId="77777777">
        <w:tc>
          <w:tcPr>
            <w:tcW w:w="1234" w:type="dxa"/>
          </w:tcPr>
          <w:p w14:paraId="63E3C86B" w14:textId="77777777" w:rsidR="005F0610" w:rsidRDefault="00000000">
            <w:r>
              <w:t>updated_date</w:t>
            </w:r>
          </w:p>
        </w:tc>
        <w:tc>
          <w:tcPr>
            <w:tcW w:w="1234" w:type="dxa"/>
          </w:tcPr>
          <w:p w14:paraId="348C9161" w14:textId="77777777" w:rsidR="005F0610" w:rsidRDefault="00000000">
            <w:r>
              <w:t>Updated Date</w:t>
            </w:r>
          </w:p>
        </w:tc>
        <w:tc>
          <w:tcPr>
            <w:tcW w:w="1234" w:type="dxa"/>
          </w:tcPr>
          <w:p w14:paraId="0FB20E48" w14:textId="77777777" w:rsidR="005F0610" w:rsidRDefault="00000000">
            <w:r>
              <w:t>Datetime</w:t>
            </w:r>
          </w:p>
        </w:tc>
        <w:tc>
          <w:tcPr>
            <w:tcW w:w="1234" w:type="dxa"/>
          </w:tcPr>
          <w:p w14:paraId="3CDAA40B" w14:textId="77777777" w:rsidR="005F0610" w:rsidRDefault="00000000">
            <w:r>
              <w:t>Yes</w:t>
            </w:r>
          </w:p>
        </w:tc>
        <w:tc>
          <w:tcPr>
            <w:tcW w:w="1234" w:type="dxa"/>
          </w:tcPr>
          <w:p w14:paraId="2AD40334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228BA720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62974A2B" w14:textId="77777777" w:rsidR="005F0610" w:rsidRDefault="00000000">
            <w:r>
              <w:t>17/07/2026</w:t>
            </w:r>
          </w:p>
        </w:tc>
      </w:tr>
      <w:tr w:rsidR="005F0610" w14:paraId="33052ED9" w14:textId="77777777">
        <w:tc>
          <w:tcPr>
            <w:tcW w:w="1234" w:type="dxa"/>
          </w:tcPr>
          <w:p w14:paraId="21B8D67E" w14:textId="77777777" w:rsidR="005F0610" w:rsidRDefault="00000000">
            <w:r>
              <w:t>updated_by</w:t>
            </w:r>
          </w:p>
        </w:tc>
        <w:tc>
          <w:tcPr>
            <w:tcW w:w="1234" w:type="dxa"/>
          </w:tcPr>
          <w:p w14:paraId="4B0974E4" w14:textId="77777777" w:rsidR="005F0610" w:rsidRDefault="00000000">
            <w:r>
              <w:t>Updated By</w:t>
            </w:r>
          </w:p>
        </w:tc>
        <w:tc>
          <w:tcPr>
            <w:tcW w:w="1234" w:type="dxa"/>
          </w:tcPr>
          <w:p w14:paraId="44D635DB" w14:textId="77777777" w:rsidR="005F0610" w:rsidRDefault="00000000">
            <w:r>
              <w:t>Text</w:t>
            </w:r>
          </w:p>
        </w:tc>
        <w:tc>
          <w:tcPr>
            <w:tcW w:w="1234" w:type="dxa"/>
          </w:tcPr>
          <w:p w14:paraId="68DCE308" w14:textId="77777777" w:rsidR="005F0610" w:rsidRDefault="00000000">
            <w:r>
              <w:t>Yes</w:t>
            </w:r>
          </w:p>
        </w:tc>
        <w:tc>
          <w:tcPr>
            <w:tcW w:w="1234" w:type="dxa"/>
          </w:tcPr>
          <w:p w14:paraId="7CFE86E4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4B89C2A0" w14:textId="77777777" w:rsidR="005F0610" w:rsidRDefault="00000000">
            <w:r>
              <w:t>No</w:t>
            </w:r>
          </w:p>
        </w:tc>
        <w:tc>
          <w:tcPr>
            <w:tcW w:w="1234" w:type="dxa"/>
          </w:tcPr>
          <w:p w14:paraId="7EFC603E" w14:textId="77777777" w:rsidR="005F0610" w:rsidRDefault="00000000">
            <w:r>
              <w:t>admin</w:t>
            </w:r>
          </w:p>
        </w:tc>
      </w:tr>
    </w:tbl>
    <w:p w14:paraId="68E30C47" w14:textId="77777777" w:rsidR="00FF66C1" w:rsidRDefault="00FF66C1"/>
    <w:sectPr w:rsidR="00FF66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0886785">
    <w:abstractNumId w:val="8"/>
  </w:num>
  <w:num w:numId="2" w16cid:durableId="197357591">
    <w:abstractNumId w:val="6"/>
  </w:num>
  <w:num w:numId="3" w16cid:durableId="389690957">
    <w:abstractNumId w:val="5"/>
  </w:num>
  <w:num w:numId="4" w16cid:durableId="903217505">
    <w:abstractNumId w:val="4"/>
  </w:num>
  <w:num w:numId="5" w16cid:durableId="14696435">
    <w:abstractNumId w:val="7"/>
  </w:num>
  <w:num w:numId="6" w16cid:durableId="2016150419">
    <w:abstractNumId w:val="3"/>
  </w:num>
  <w:num w:numId="7" w16cid:durableId="1590384909">
    <w:abstractNumId w:val="2"/>
  </w:num>
  <w:num w:numId="8" w16cid:durableId="76294351">
    <w:abstractNumId w:val="1"/>
  </w:num>
  <w:num w:numId="9" w16cid:durableId="1798178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6360"/>
    <w:rsid w:val="0029639D"/>
    <w:rsid w:val="00326F90"/>
    <w:rsid w:val="005F0610"/>
    <w:rsid w:val="00AA1D8D"/>
    <w:rsid w:val="00B47730"/>
    <w:rsid w:val="00B660D9"/>
    <w:rsid w:val="00CB0664"/>
    <w:rsid w:val="00FC693F"/>
    <w:rsid w:val="00FF6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169B9D"/>
  <w14:defaultImageDpi w14:val="300"/>
  <w15:docId w15:val="{A46CCAA3-9D2D-41FD-B645-06B8239F8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733</Words>
  <Characters>4183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Leolou Jeffrey Sanchez</cp:lastModifiedBy>
  <cp:revision>2</cp:revision>
  <dcterms:created xsi:type="dcterms:W3CDTF">2013-12-23T23:15:00Z</dcterms:created>
  <dcterms:modified xsi:type="dcterms:W3CDTF">2026-09-28T00:13:00Z</dcterms:modified>
  <cp:category/>
</cp:coreProperties>
</file>