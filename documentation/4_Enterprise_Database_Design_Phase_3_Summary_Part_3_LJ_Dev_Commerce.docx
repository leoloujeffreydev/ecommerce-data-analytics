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69D6" w14:textId="77777777" w:rsidR="00E0196E" w:rsidRDefault="00000000">
      <w:pPr>
        <w:pStyle w:val="Title"/>
        <w:jc w:val="center"/>
      </w:pPr>
      <w:r>
        <w:t>LJ Dev Commerce</w:t>
      </w:r>
    </w:p>
    <w:p w14:paraId="64420DBB" w14:textId="77777777" w:rsidR="00E0196E" w:rsidRDefault="00000000">
      <w:pPr>
        <w:jc w:val="center"/>
      </w:pPr>
      <w:r>
        <w:rPr>
          <w:b/>
        </w:rPr>
        <w:t>Phase 3 Summary</w:t>
      </w:r>
      <w:r>
        <w:rPr>
          <w:b/>
        </w:rPr>
        <w:br/>
      </w:r>
      <w:r>
        <w:t>Enterprise Database Design</w:t>
      </w:r>
      <w:r>
        <w:br/>
        <w:t>Part 3 of 4</w:t>
      </w:r>
      <w:r>
        <w:br/>
      </w:r>
      <w:r>
        <w:br/>
        <w:t>Transaction Tables</w:t>
      </w:r>
      <w:r>
        <w:br/>
      </w:r>
    </w:p>
    <w:p w14:paraId="5515BAB7" w14:textId="77777777" w:rsidR="00E0196E" w:rsidRDefault="00000000">
      <w:pPr>
        <w:pStyle w:val="Heading1"/>
      </w:pPr>
      <w:r>
        <w:t>Sales Order</w:t>
      </w:r>
    </w:p>
    <w:p w14:paraId="3DA8DB04" w14:textId="77777777" w:rsidR="00E0196E" w:rsidRDefault="00000000">
      <w:pPr>
        <w:pStyle w:val="Heading2"/>
      </w:pPr>
      <w:r>
        <w:t>Business Purpose</w:t>
      </w:r>
    </w:p>
    <w:p w14:paraId="11E70ECF" w14:textId="77777777" w:rsidR="00E0196E" w:rsidRDefault="00000000">
      <w:r>
        <w:t>Stores the header information for every customer order.</w:t>
      </w:r>
    </w:p>
    <w:p w14:paraId="682FD352" w14:textId="77777777" w:rsidR="00E0196E" w:rsidRDefault="00000000">
      <w:pPr>
        <w:pStyle w:val="Heading2"/>
      </w:pPr>
      <w:r>
        <w:t>Key Relationships</w:t>
      </w:r>
    </w:p>
    <w:p w14:paraId="0DCACC81" w14:textId="77777777" w:rsidR="00E0196E" w:rsidRDefault="00000000">
      <w:pPr>
        <w:pStyle w:val="ListBullet"/>
      </w:pPr>
      <w:r>
        <w:t>Customer → Sales Order</w:t>
      </w:r>
    </w:p>
    <w:p w14:paraId="381430EE" w14:textId="77777777" w:rsidR="00E0196E" w:rsidRDefault="00000000">
      <w:pPr>
        <w:pStyle w:val="ListBullet"/>
      </w:pPr>
      <w:r>
        <w:t>Marketing Campaign → Sales Order</w:t>
      </w:r>
    </w:p>
    <w:p w14:paraId="79A5D98C" w14:textId="77777777" w:rsidR="00E0196E" w:rsidRDefault="00000000">
      <w:pPr>
        <w:pStyle w:val="ListBullet"/>
      </w:pPr>
      <w:r>
        <w:t>Sales Order → Sales Order Item</w:t>
      </w:r>
    </w:p>
    <w:p w14:paraId="6A97CDD0" w14:textId="77777777" w:rsidR="00E0196E" w:rsidRDefault="00000000">
      <w:pPr>
        <w:pStyle w:val="ListBullet"/>
      </w:pPr>
      <w:r>
        <w:t>Sales Order → Payment</w:t>
      </w:r>
    </w:p>
    <w:p w14:paraId="5CBF8B70" w14:textId="77777777" w:rsidR="00E0196E" w:rsidRDefault="00000000">
      <w:pPr>
        <w:pStyle w:val="ListBullet"/>
      </w:pPr>
      <w:r>
        <w:t>Sales Order → Shipment</w:t>
      </w:r>
    </w:p>
    <w:p w14:paraId="3B553096" w14:textId="77777777" w:rsidR="00E0196E" w:rsidRDefault="00000000">
      <w:pPr>
        <w:pStyle w:val="Heading2"/>
      </w:pPr>
      <w:r>
        <w:t>Business Rules</w:t>
      </w:r>
    </w:p>
    <w:p w14:paraId="4E35CFB8" w14:textId="77777777" w:rsidR="00E0196E" w:rsidRDefault="00000000">
      <w:pPr>
        <w:pStyle w:val="ListBullet"/>
      </w:pPr>
      <w:r>
        <w:t>One customer can have many sales orders.</w:t>
      </w:r>
    </w:p>
    <w:p w14:paraId="016EAEE6" w14:textId="77777777" w:rsidR="00E0196E" w:rsidRDefault="00000000">
      <w:pPr>
        <w:pStyle w:val="ListBullet"/>
      </w:pPr>
      <w:r>
        <w:t>Orders may exist before payment or shipment.</w:t>
      </w:r>
    </w:p>
    <w:p w14:paraId="0E3853FF" w14:textId="77777777" w:rsidR="00E0196E" w:rsidRDefault="00000000">
      <w:pPr>
        <w:pStyle w:val="ListBullet"/>
      </w:pPr>
      <w:r>
        <w:t>Order totals are stored for reporting performance.</w:t>
      </w:r>
    </w:p>
    <w:p w14:paraId="21FB1816" w14:textId="77777777" w:rsidR="00E0196E" w:rsidRDefault="00000000">
      <w:pPr>
        <w:pStyle w:val="ListBullet"/>
      </w:pPr>
      <w:r>
        <w:t>Campaign is optional.</w:t>
      </w:r>
    </w:p>
    <w:p w14:paraId="38D7B6AF" w14:textId="77777777" w:rsidR="00E0196E" w:rsidRDefault="00000000">
      <w:pPr>
        <w:pStyle w:val="Heading2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1208"/>
        <w:gridCol w:w="1183"/>
        <w:gridCol w:w="1185"/>
        <w:gridCol w:w="1011"/>
        <w:gridCol w:w="1011"/>
        <w:gridCol w:w="1407"/>
      </w:tblGrid>
      <w:tr w:rsidR="00E0196E" w14:paraId="4DCDC183" w14:textId="77777777">
        <w:tc>
          <w:tcPr>
            <w:tcW w:w="1234" w:type="dxa"/>
          </w:tcPr>
          <w:p w14:paraId="468819A0" w14:textId="77777777" w:rsidR="00E0196E" w:rsidRDefault="00000000">
            <w:r>
              <w:t>Column Name</w:t>
            </w:r>
          </w:p>
        </w:tc>
        <w:tc>
          <w:tcPr>
            <w:tcW w:w="1234" w:type="dxa"/>
          </w:tcPr>
          <w:p w14:paraId="6E4BDA33" w14:textId="77777777" w:rsidR="00E0196E" w:rsidRDefault="00000000">
            <w:r>
              <w:t>Business Name</w:t>
            </w:r>
          </w:p>
        </w:tc>
        <w:tc>
          <w:tcPr>
            <w:tcW w:w="1234" w:type="dxa"/>
          </w:tcPr>
          <w:p w14:paraId="6EFED6E1" w14:textId="77777777" w:rsidR="00E0196E" w:rsidRDefault="00000000">
            <w:r>
              <w:t>Data Type</w:t>
            </w:r>
          </w:p>
        </w:tc>
        <w:tc>
          <w:tcPr>
            <w:tcW w:w="1234" w:type="dxa"/>
          </w:tcPr>
          <w:p w14:paraId="4186556C" w14:textId="77777777" w:rsidR="00E0196E" w:rsidRDefault="00000000">
            <w:r>
              <w:t>Required</w:t>
            </w:r>
          </w:p>
        </w:tc>
        <w:tc>
          <w:tcPr>
            <w:tcW w:w="1234" w:type="dxa"/>
          </w:tcPr>
          <w:p w14:paraId="5987E86C" w14:textId="77777777" w:rsidR="00E0196E" w:rsidRDefault="00000000">
            <w:r>
              <w:t>PK</w:t>
            </w:r>
          </w:p>
        </w:tc>
        <w:tc>
          <w:tcPr>
            <w:tcW w:w="1234" w:type="dxa"/>
          </w:tcPr>
          <w:p w14:paraId="4DEC6F6B" w14:textId="77777777" w:rsidR="00E0196E" w:rsidRDefault="00000000">
            <w:r>
              <w:t>FK</w:t>
            </w:r>
          </w:p>
        </w:tc>
        <w:tc>
          <w:tcPr>
            <w:tcW w:w="1234" w:type="dxa"/>
          </w:tcPr>
          <w:p w14:paraId="027B4334" w14:textId="77777777" w:rsidR="00E0196E" w:rsidRDefault="00000000">
            <w:r>
              <w:t>Example</w:t>
            </w:r>
          </w:p>
        </w:tc>
      </w:tr>
      <w:tr w:rsidR="00E0196E" w14:paraId="7D5E4BD4" w14:textId="77777777">
        <w:tc>
          <w:tcPr>
            <w:tcW w:w="1234" w:type="dxa"/>
          </w:tcPr>
          <w:p w14:paraId="69858B17" w14:textId="77777777" w:rsidR="00E0196E" w:rsidRDefault="00000000">
            <w:r>
              <w:t>sales_order_id</w:t>
            </w:r>
          </w:p>
        </w:tc>
        <w:tc>
          <w:tcPr>
            <w:tcW w:w="1234" w:type="dxa"/>
          </w:tcPr>
          <w:p w14:paraId="4335F3A8" w14:textId="77777777" w:rsidR="00E0196E" w:rsidRDefault="00000000">
            <w:r>
              <w:t>Sales Order ID</w:t>
            </w:r>
          </w:p>
        </w:tc>
        <w:tc>
          <w:tcPr>
            <w:tcW w:w="1234" w:type="dxa"/>
          </w:tcPr>
          <w:p w14:paraId="07D14901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02EA5E18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74287111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4E869BC7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1D1302C7" w14:textId="77777777" w:rsidR="00E0196E" w:rsidRDefault="00000000">
            <w:r>
              <w:t>SO001</w:t>
            </w:r>
          </w:p>
        </w:tc>
      </w:tr>
      <w:tr w:rsidR="00E0196E" w14:paraId="201D5CED" w14:textId="77777777">
        <w:tc>
          <w:tcPr>
            <w:tcW w:w="1234" w:type="dxa"/>
          </w:tcPr>
          <w:p w14:paraId="2590056B" w14:textId="77777777" w:rsidR="00E0196E" w:rsidRDefault="00000000">
            <w:r>
              <w:t>customer_id</w:t>
            </w:r>
          </w:p>
        </w:tc>
        <w:tc>
          <w:tcPr>
            <w:tcW w:w="1234" w:type="dxa"/>
          </w:tcPr>
          <w:p w14:paraId="212CA806" w14:textId="77777777" w:rsidR="00E0196E" w:rsidRDefault="00000000">
            <w:r>
              <w:t>Customer ID</w:t>
            </w:r>
          </w:p>
        </w:tc>
        <w:tc>
          <w:tcPr>
            <w:tcW w:w="1234" w:type="dxa"/>
          </w:tcPr>
          <w:p w14:paraId="4936B2F7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527C7DD4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0CF40E87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9DE02B9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251B3718" w14:textId="77777777" w:rsidR="00E0196E" w:rsidRDefault="00000000">
            <w:r>
              <w:t>CUST001</w:t>
            </w:r>
          </w:p>
        </w:tc>
      </w:tr>
      <w:tr w:rsidR="00E0196E" w14:paraId="3C250C3E" w14:textId="77777777">
        <w:tc>
          <w:tcPr>
            <w:tcW w:w="1234" w:type="dxa"/>
          </w:tcPr>
          <w:p w14:paraId="2182B555" w14:textId="77777777" w:rsidR="00E0196E" w:rsidRDefault="00000000">
            <w:r>
              <w:t>campaign_id</w:t>
            </w:r>
          </w:p>
        </w:tc>
        <w:tc>
          <w:tcPr>
            <w:tcW w:w="1234" w:type="dxa"/>
          </w:tcPr>
          <w:p w14:paraId="2E73516D" w14:textId="77777777" w:rsidR="00E0196E" w:rsidRDefault="00000000">
            <w:r>
              <w:t>Campaign ID</w:t>
            </w:r>
          </w:p>
        </w:tc>
        <w:tc>
          <w:tcPr>
            <w:tcW w:w="1234" w:type="dxa"/>
          </w:tcPr>
          <w:p w14:paraId="19078A62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51548587" w14:textId="77777777" w:rsidR="00E0196E" w:rsidRDefault="00000000">
            <w:r>
              <w:t>Optional</w:t>
            </w:r>
          </w:p>
        </w:tc>
        <w:tc>
          <w:tcPr>
            <w:tcW w:w="1234" w:type="dxa"/>
          </w:tcPr>
          <w:p w14:paraId="3293612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5B0348EB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28115636" w14:textId="77777777" w:rsidR="00E0196E" w:rsidRDefault="00000000">
            <w:r>
              <w:t>CAM001</w:t>
            </w:r>
          </w:p>
        </w:tc>
      </w:tr>
      <w:tr w:rsidR="00E0196E" w14:paraId="59FDB2EF" w14:textId="77777777">
        <w:tc>
          <w:tcPr>
            <w:tcW w:w="1234" w:type="dxa"/>
          </w:tcPr>
          <w:p w14:paraId="745369F5" w14:textId="77777777" w:rsidR="00E0196E" w:rsidRDefault="00000000">
            <w:r>
              <w:t>order_date</w:t>
            </w:r>
          </w:p>
        </w:tc>
        <w:tc>
          <w:tcPr>
            <w:tcW w:w="1234" w:type="dxa"/>
          </w:tcPr>
          <w:p w14:paraId="3F14C820" w14:textId="77777777" w:rsidR="00E0196E" w:rsidRDefault="00000000">
            <w:r>
              <w:t>Order Date</w:t>
            </w:r>
          </w:p>
        </w:tc>
        <w:tc>
          <w:tcPr>
            <w:tcW w:w="1234" w:type="dxa"/>
          </w:tcPr>
          <w:p w14:paraId="1B4E51AA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269F98A9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53B0642F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1004248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71FB8A83" w14:textId="77777777" w:rsidR="00E0196E" w:rsidRDefault="00000000">
            <w:r>
              <w:t>16/07/2026</w:t>
            </w:r>
          </w:p>
        </w:tc>
      </w:tr>
      <w:tr w:rsidR="00E0196E" w14:paraId="0E52CD8F" w14:textId="77777777">
        <w:tc>
          <w:tcPr>
            <w:tcW w:w="1234" w:type="dxa"/>
          </w:tcPr>
          <w:p w14:paraId="74C651AA" w14:textId="77777777" w:rsidR="00E0196E" w:rsidRDefault="00000000">
            <w:r>
              <w:t>order_status</w:t>
            </w:r>
          </w:p>
        </w:tc>
        <w:tc>
          <w:tcPr>
            <w:tcW w:w="1234" w:type="dxa"/>
          </w:tcPr>
          <w:p w14:paraId="7737D49A" w14:textId="77777777" w:rsidR="00E0196E" w:rsidRDefault="00000000">
            <w:r>
              <w:t>Order Status</w:t>
            </w:r>
          </w:p>
        </w:tc>
        <w:tc>
          <w:tcPr>
            <w:tcW w:w="1234" w:type="dxa"/>
          </w:tcPr>
          <w:p w14:paraId="33E3FCE0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4C68EAA0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6FFDE060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7995C46C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19D65B0" w14:textId="77777777" w:rsidR="00E0196E" w:rsidRDefault="00000000">
            <w:r>
              <w:t>Pending</w:t>
            </w:r>
          </w:p>
        </w:tc>
      </w:tr>
      <w:tr w:rsidR="00E0196E" w14:paraId="4A920A73" w14:textId="77777777">
        <w:tc>
          <w:tcPr>
            <w:tcW w:w="1234" w:type="dxa"/>
          </w:tcPr>
          <w:p w14:paraId="19A49868" w14:textId="77777777" w:rsidR="00E0196E" w:rsidRDefault="00000000">
            <w:r>
              <w:t>shipping_address</w:t>
            </w:r>
          </w:p>
        </w:tc>
        <w:tc>
          <w:tcPr>
            <w:tcW w:w="1234" w:type="dxa"/>
          </w:tcPr>
          <w:p w14:paraId="5A778843" w14:textId="77777777" w:rsidR="00E0196E" w:rsidRDefault="00000000">
            <w:r>
              <w:t>Shipping Address</w:t>
            </w:r>
          </w:p>
        </w:tc>
        <w:tc>
          <w:tcPr>
            <w:tcW w:w="1234" w:type="dxa"/>
          </w:tcPr>
          <w:p w14:paraId="36B3568F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190C7070" w14:textId="77777777" w:rsidR="00E0196E" w:rsidRDefault="00000000">
            <w:r>
              <w:t>Optional</w:t>
            </w:r>
          </w:p>
        </w:tc>
        <w:tc>
          <w:tcPr>
            <w:tcW w:w="1234" w:type="dxa"/>
          </w:tcPr>
          <w:p w14:paraId="0D422CE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EC1D7A3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D7A5EC2" w14:textId="77777777" w:rsidR="00E0196E" w:rsidRDefault="00000000">
            <w:r>
              <w:t>Dubai</w:t>
            </w:r>
          </w:p>
        </w:tc>
      </w:tr>
      <w:tr w:rsidR="00E0196E" w14:paraId="4909C0BE" w14:textId="77777777">
        <w:tc>
          <w:tcPr>
            <w:tcW w:w="1234" w:type="dxa"/>
          </w:tcPr>
          <w:p w14:paraId="5FA7ACAD" w14:textId="77777777" w:rsidR="00E0196E" w:rsidRDefault="00000000">
            <w:r>
              <w:lastRenderedPageBreak/>
              <w:t>billing_address</w:t>
            </w:r>
          </w:p>
        </w:tc>
        <w:tc>
          <w:tcPr>
            <w:tcW w:w="1234" w:type="dxa"/>
          </w:tcPr>
          <w:p w14:paraId="3E984CF4" w14:textId="77777777" w:rsidR="00E0196E" w:rsidRDefault="00000000">
            <w:r>
              <w:t>Billing Address</w:t>
            </w:r>
          </w:p>
        </w:tc>
        <w:tc>
          <w:tcPr>
            <w:tcW w:w="1234" w:type="dxa"/>
          </w:tcPr>
          <w:p w14:paraId="73CCF9E4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199B8416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7E26F4F7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79091AE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031940E" w14:textId="77777777" w:rsidR="00E0196E" w:rsidRDefault="00000000">
            <w:r>
              <w:t>Dubai</w:t>
            </w:r>
          </w:p>
        </w:tc>
      </w:tr>
      <w:tr w:rsidR="00E0196E" w14:paraId="5905FF65" w14:textId="77777777">
        <w:tc>
          <w:tcPr>
            <w:tcW w:w="1234" w:type="dxa"/>
          </w:tcPr>
          <w:p w14:paraId="163402D5" w14:textId="77777777" w:rsidR="00E0196E" w:rsidRDefault="00000000">
            <w:r>
              <w:t>payment_method</w:t>
            </w:r>
          </w:p>
        </w:tc>
        <w:tc>
          <w:tcPr>
            <w:tcW w:w="1234" w:type="dxa"/>
          </w:tcPr>
          <w:p w14:paraId="645D55A1" w14:textId="77777777" w:rsidR="00E0196E" w:rsidRDefault="00000000">
            <w:r>
              <w:t>Payment Method</w:t>
            </w:r>
          </w:p>
        </w:tc>
        <w:tc>
          <w:tcPr>
            <w:tcW w:w="1234" w:type="dxa"/>
          </w:tcPr>
          <w:p w14:paraId="6BAB00CA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1A4A3687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2C1A974F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132B895E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841A28F" w14:textId="77777777" w:rsidR="00E0196E" w:rsidRDefault="00000000">
            <w:r>
              <w:t>Cash on Delivery</w:t>
            </w:r>
          </w:p>
        </w:tc>
      </w:tr>
      <w:tr w:rsidR="00E0196E" w14:paraId="0C58D927" w14:textId="77777777">
        <w:tc>
          <w:tcPr>
            <w:tcW w:w="1234" w:type="dxa"/>
          </w:tcPr>
          <w:p w14:paraId="5623AF6A" w14:textId="77777777" w:rsidR="00E0196E" w:rsidRDefault="00000000">
            <w:r>
              <w:t>order_total</w:t>
            </w:r>
          </w:p>
        </w:tc>
        <w:tc>
          <w:tcPr>
            <w:tcW w:w="1234" w:type="dxa"/>
          </w:tcPr>
          <w:p w14:paraId="320D5AAA" w14:textId="77777777" w:rsidR="00E0196E" w:rsidRDefault="00000000">
            <w:r>
              <w:t>Order Total</w:t>
            </w:r>
          </w:p>
        </w:tc>
        <w:tc>
          <w:tcPr>
            <w:tcW w:w="1234" w:type="dxa"/>
          </w:tcPr>
          <w:p w14:paraId="455BE77A" w14:textId="77777777" w:rsidR="00E0196E" w:rsidRDefault="00000000">
            <w:r>
              <w:t>Decimal</w:t>
            </w:r>
          </w:p>
        </w:tc>
        <w:tc>
          <w:tcPr>
            <w:tcW w:w="1234" w:type="dxa"/>
          </w:tcPr>
          <w:p w14:paraId="71CC043D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3ACB9EF5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09DEE27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5C61D25" w14:textId="77777777" w:rsidR="00E0196E" w:rsidRDefault="00000000">
            <w:r>
              <w:t>1250.00</w:t>
            </w:r>
          </w:p>
        </w:tc>
      </w:tr>
      <w:tr w:rsidR="00E0196E" w14:paraId="73B83CB7" w14:textId="77777777">
        <w:tc>
          <w:tcPr>
            <w:tcW w:w="1234" w:type="dxa"/>
          </w:tcPr>
          <w:p w14:paraId="478F764C" w14:textId="77777777" w:rsidR="00E0196E" w:rsidRDefault="00000000">
            <w:r>
              <w:t>notes</w:t>
            </w:r>
          </w:p>
        </w:tc>
        <w:tc>
          <w:tcPr>
            <w:tcW w:w="1234" w:type="dxa"/>
          </w:tcPr>
          <w:p w14:paraId="65BA263C" w14:textId="77777777" w:rsidR="00E0196E" w:rsidRDefault="00000000">
            <w:r>
              <w:t>Notes</w:t>
            </w:r>
          </w:p>
        </w:tc>
        <w:tc>
          <w:tcPr>
            <w:tcW w:w="1234" w:type="dxa"/>
          </w:tcPr>
          <w:p w14:paraId="3159C9D4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5CA0916C" w14:textId="77777777" w:rsidR="00E0196E" w:rsidRDefault="00000000">
            <w:r>
              <w:t>Optional</w:t>
            </w:r>
          </w:p>
        </w:tc>
        <w:tc>
          <w:tcPr>
            <w:tcW w:w="1234" w:type="dxa"/>
          </w:tcPr>
          <w:p w14:paraId="16F7BA0C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8A921B8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B7F74FF" w14:textId="77777777" w:rsidR="00E0196E" w:rsidRDefault="00000000">
            <w:r>
              <w:t>Urgent</w:t>
            </w:r>
          </w:p>
        </w:tc>
      </w:tr>
      <w:tr w:rsidR="00E0196E" w14:paraId="65E5B5D1" w14:textId="77777777">
        <w:tc>
          <w:tcPr>
            <w:tcW w:w="1234" w:type="dxa"/>
          </w:tcPr>
          <w:p w14:paraId="7DFE2FC3" w14:textId="77777777" w:rsidR="00E0196E" w:rsidRDefault="00000000">
            <w:r>
              <w:t>created_date</w:t>
            </w:r>
          </w:p>
        </w:tc>
        <w:tc>
          <w:tcPr>
            <w:tcW w:w="1234" w:type="dxa"/>
          </w:tcPr>
          <w:p w14:paraId="1B7B52A3" w14:textId="77777777" w:rsidR="00E0196E" w:rsidRDefault="00000000">
            <w:r>
              <w:t>Created Date</w:t>
            </w:r>
          </w:p>
        </w:tc>
        <w:tc>
          <w:tcPr>
            <w:tcW w:w="1234" w:type="dxa"/>
          </w:tcPr>
          <w:p w14:paraId="651E085C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4C33A6C2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74914B8C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50C295B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E9B4653" w14:textId="77777777" w:rsidR="00E0196E" w:rsidRDefault="00000000">
            <w:r>
              <w:t>16/07/2026</w:t>
            </w:r>
          </w:p>
        </w:tc>
      </w:tr>
      <w:tr w:rsidR="00E0196E" w14:paraId="5422636F" w14:textId="77777777">
        <w:tc>
          <w:tcPr>
            <w:tcW w:w="1234" w:type="dxa"/>
          </w:tcPr>
          <w:p w14:paraId="387D00B2" w14:textId="77777777" w:rsidR="00E0196E" w:rsidRDefault="00000000">
            <w:r>
              <w:t>created_by</w:t>
            </w:r>
          </w:p>
        </w:tc>
        <w:tc>
          <w:tcPr>
            <w:tcW w:w="1234" w:type="dxa"/>
          </w:tcPr>
          <w:p w14:paraId="2E908A7A" w14:textId="77777777" w:rsidR="00E0196E" w:rsidRDefault="00000000">
            <w:r>
              <w:t>Created By</w:t>
            </w:r>
          </w:p>
        </w:tc>
        <w:tc>
          <w:tcPr>
            <w:tcW w:w="1234" w:type="dxa"/>
          </w:tcPr>
          <w:p w14:paraId="7A1D2DAD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4C6E515D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3F343F04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52625B50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255E441" w14:textId="77777777" w:rsidR="00E0196E" w:rsidRDefault="00000000">
            <w:r>
              <w:t>admin</w:t>
            </w:r>
          </w:p>
        </w:tc>
      </w:tr>
      <w:tr w:rsidR="00E0196E" w14:paraId="092095E7" w14:textId="77777777">
        <w:tc>
          <w:tcPr>
            <w:tcW w:w="1234" w:type="dxa"/>
          </w:tcPr>
          <w:p w14:paraId="464D80A6" w14:textId="77777777" w:rsidR="00E0196E" w:rsidRDefault="00000000">
            <w:r>
              <w:t>updated_date</w:t>
            </w:r>
          </w:p>
        </w:tc>
        <w:tc>
          <w:tcPr>
            <w:tcW w:w="1234" w:type="dxa"/>
          </w:tcPr>
          <w:p w14:paraId="264D4CA7" w14:textId="77777777" w:rsidR="00E0196E" w:rsidRDefault="00000000">
            <w:r>
              <w:t>Updated Date</w:t>
            </w:r>
          </w:p>
        </w:tc>
        <w:tc>
          <w:tcPr>
            <w:tcW w:w="1234" w:type="dxa"/>
          </w:tcPr>
          <w:p w14:paraId="7E826F2B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6CEFAFEA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423CA868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C157620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E616305" w14:textId="77777777" w:rsidR="00E0196E" w:rsidRDefault="00000000">
            <w:r>
              <w:t>17/07/2026</w:t>
            </w:r>
          </w:p>
        </w:tc>
      </w:tr>
      <w:tr w:rsidR="00E0196E" w14:paraId="74AEAFA1" w14:textId="77777777">
        <w:tc>
          <w:tcPr>
            <w:tcW w:w="1234" w:type="dxa"/>
          </w:tcPr>
          <w:p w14:paraId="422385A7" w14:textId="77777777" w:rsidR="00E0196E" w:rsidRDefault="00000000">
            <w:r>
              <w:t>updated_by</w:t>
            </w:r>
          </w:p>
        </w:tc>
        <w:tc>
          <w:tcPr>
            <w:tcW w:w="1234" w:type="dxa"/>
          </w:tcPr>
          <w:p w14:paraId="67CB1D20" w14:textId="77777777" w:rsidR="00E0196E" w:rsidRDefault="00000000">
            <w:r>
              <w:t>Updated By</w:t>
            </w:r>
          </w:p>
        </w:tc>
        <w:tc>
          <w:tcPr>
            <w:tcW w:w="1234" w:type="dxa"/>
          </w:tcPr>
          <w:p w14:paraId="76293D12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2718E3B0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00E38C11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4811356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56CF95B2" w14:textId="77777777" w:rsidR="00E0196E" w:rsidRDefault="00000000">
            <w:r>
              <w:t>admin</w:t>
            </w:r>
          </w:p>
        </w:tc>
      </w:tr>
    </w:tbl>
    <w:p w14:paraId="6C94B377" w14:textId="77777777" w:rsidR="00E0196E" w:rsidRDefault="00000000">
      <w:pPr>
        <w:pStyle w:val="Heading1"/>
      </w:pPr>
      <w:r>
        <w:t>Sales Order Item</w:t>
      </w:r>
    </w:p>
    <w:p w14:paraId="1FB5BF5D" w14:textId="77777777" w:rsidR="00E0196E" w:rsidRDefault="00000000">
      <w:pPr>
        <w:pStyle w:val="Heading2"/>
      </w:pPr>
      <w:r>
        <w:t>Business Purpose</w:t>
      </w:r>
    </w:p>
    <w:p w14:paraId="1A7B1241" w14:textId="77777777" w:rsidR="00E0196E" w:rsidRDefault="00000000">
      <w:r>
        <w:t>Stores every product purchased within a sales order.</w:t>
      </w:r>
    </w:p>
    <w:p w14:paraId="7E77F551" w14:textId="77777777" w:rsidR="00E0196E" w:rsidRDefault="00000000">
      <w:pPr>
        <w:pStyle w:val="Heading2"/>
      </w:pPr>
      <w:r>
        <w:t>Key Relationships</w:t>
      </w:r>
    </w:p>
    <w:p w14:paraId="5B0B1CFC" w14:textId="77777777" w:rsidR="00E0196E" w:rsidRDefault="00000000">
      <w:pPr>
        <w:pStyle w:val="ListBullet"/>
      </w:pPr>
      <w:r>
        <w:t>Sales Order → Sales Order Item</w:t>
      </w:r>
    </w:p>
    <w:p w14:paraId="5463D36D" w14:textId="77777777" w:rsidR="00E0196E" w:rsidRDefault="00000000">
      <w:pPr>
        <w:pStyle w:val="ListBullet"/>
      </w:pPr>
      <w:r>
        <w:t>Product → Sales Order Item</w:t>
      </w:r>
    </w:p>
    <w:p w14:paraId="14B2DB4F" w14:textId="77777777" w:rsidR="00E0196E" w:rsidRDefault="00000000">
      <w:pPr>
        <w:pStyle w:val="ListBullet"/>
      </w:pPr>
      <w:r>
        <w:t>Sales Order Item → Return</w:t>
      </w:r>
    </w:p>
    <w:p w14:paraId="2C942FF4" w14:textId="77777777" w:rsidR="00E0196E" w:rsidRDefault="00000000">
      <w:pPr>
        <w:pStyle w:val="Heading2"/>
      </w:pPr>
      <w:r>
        <w:t>Business Rules</w:t>
      </w:r>
    </w:p>
    <w:p w14:paraId="4C007DB4" w14:textId="77777777" w:rsidR="00E0196E" w:rsidRDefault="00000000">
      <w:pPr>
        <w:pStyle w:val="ListBullet"/>
      </w:pPr>
      <w:r>
        <w:t>Each row represents one product.</w:t>
      </w:r>
    </w:p>
    <w:p w14:paraId="49E348F8" w14:textId="77777777" w:rsidR="00E0196E" w:rsidRDefault="00000000">
      <w:pPr>
        <w:pStyle w:val="ListBullet"/>
      </w:pPr>
      <w:r>
        <w:t>Unit price is stored historically.</w:t>
      </w:r>
    </w:p>
    <w:p w14:paraId="2F731F1F" w14:textId="77777777" w:rsidR="00E0196E" w:rsidRDefault="00000000">
      <w:pPr>
        <w:pStyle w:val="ListBullet"/>
      </w:pPr>
      <w:r>
        <w:t>Quantity must be greater than zero.</w:t>
      </w:r>
    </w:p>
    <w:p w14:paraId="6E7DB79C" w14:textId="77777777" w:rsidR="00E0196E" w:rsidRDefault="00000000">
      <w:pPr>
        <w:pStyle w:val="ListBullet"/>
      </w:pPr>
      <w:r>
        <w:t>One order can contain many items.</w:t>
      </w:r>
    </w:p>
    <w:p w14:paraId="67F9C338" w14:textId="77777777" w:rsidR="00E0196E" w:rsidRDefault="00000000">
      <w:pPr>
        <w:pStyle w:val="Heading2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1157"/>
        <w:gridCol w:w="1168"/>
        <w:gridCol w:w="1171"/>
        <w:gridCol w:w="945"/>
        <w:gridCol w:w="945"/>
        <w:gridCol w:w="1407"/>
      </w:tblGrid>
      <w:tr w:rsidR="00E0196E" w14:paraId="00FAA2EC" w14:textId="77777777">
        <w:tc>
          <w:tcPr>
            <w:tcW w:w="1234" w:type="dxa"/>
          </w:tcPr>
          <w:p w14:paraId="73C33CBE" w14:textId="77777777" w:rsidR="00E0196E" w:rsidRDefault="00000000">
            <w:r>
              <w:t>Column Name</w:t>
            </w:r>
          </w:p>
        </w:tc>
        <w:tc>
          <w:tcPr>
            <w:tcW w:w="1234" w:type="dxa"/>
          </w:tcPr>
          <w:p w14:paraId="23FE3977" w14:textId="77777777" w:rsidR="00E0196E" w:rsidRDefault="00000000">
            <w:r>
              <w:t>Business Name</w:t>
            </w:r>
          </w:p>
        </w:tc>
        <w:tc>
          <w:tcPr>
            <w:tcW w:w="1234" w:type="dxa"/>
          </w:tcPr>
          <w:p w14:paraId="6AEF4832" w14:textId="77777777" w:rsidR="00E0196E" w:rsidRDefault="00000000">
            <w:r>
              <w:t>Data Type</w:t>
            </w:r>
          </w:p>
        </w:tc>
        <w:tc>
          <w:tcPr>
            <w:tcW w:w="1234" w:type="dxa"/>
          </w:tcPr>
          <w:p w14:paraId="78B18851" w14:textId="77777777" w:rsidR="00E0196E" w:rsidRDefault="00000000">
            <w:r>
              <w:t>Required</w:t>
            </w:r>
          </w:p>
        </w:tc>
        <w:tc>
          <w:tcPr>
            <w:tcW w:w="1234" w:type="dxa"/>
          </w:tcPr>
          <w:p w14:paraId="4DC789D4" w14:textId="77777777" w:rsidR="00E0196E" w:rsidRDefault="00000000">
            <w:r>
              <w:t>PK</w:t>
            </w:r>
          </w:p>
        </w:tc>
        <w:tc>
          <w:tcPr>
            <w:tcW w:w="1234" w:type="dxa"/>
          </w:tcPr>
          <w:p w14:paraId="7AFF7456" w14:textId="77777777" w:rsidR="00E0196E" w:rsidRDefault="00000000">
            <w:r>
              <w:t>FK</w:t>
            </w:r>
          </w:p>
        </w:tc>
        <w:tc>
          <w:tcPr>
            <w:tcW w:w="1234" w:type="dxa"/>
          </w:tcPr>
          <w:p w14:paraId="351EFDC8" w14:textId="77777777" w:rsidR="00E0196E" w:rsidRDefault="00000000">
            <w:r>
              <w:t>Example</w:t>
            </w:r>
          </w:p>
        </w:tc>
      </w:tr>
      <w:tr w:rsidR="00E0196E" w14:paraId="41274534" w14:textId="77777777">
        <w:tc>
          <w:tcPr>
            <w:tcW w:w="1234" w:type="dxa"/>
          </w:tcPr>
          <w:p w14:paraId="2A48F33B" w14:textId="77777777" w:rsidR="00E0196E" w:rsidRDefault="00000000">
            <w:r>
              <w:t>sales_order_item_id</w:t>
            </w:r>
          </w:p>
        </w:tc>
        <w:tc>
          <w:tcPr>
            <w:tcW w:w="1234" w:type="dxa"/>
          </w:tcPr>
          <w:p w14:paraId="4BA7DA74" w14:textId="77777777" w:rsidR="00E0196E" w:rsidRDefault="00000000">
            <w:r>
              <w:t>Sales Order Item ID</w:t>
            </w:r>
          </w:p>
        </w:tc>
        <w:tc>
          <w:tcPr>
            <w:tcW w:w="1234" w:type="dxa"/>
          </w:tcPr>
          <w:p w14:paraId="01746614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697CC576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72B0228C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6A2A42A1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724AF85F" w14:textId="77777777" w:rsidR="00E0196E" w:rsidRDefault="00000000">
            <w:r>
              <w:t>SOI001</w:t>
            </w:r>
          </w:p>
        </w:tc>
      </w:tr>
      <w:tr w:rsidR="00E0196E" w14:paraId="00C2A35E" w14:textId="77777777">
        <w:tc>
          <w:tcPr>
            <w:tcW w:w="1234" w:type="dxa"/>
          </w:tcPr>
          <w:p w14:paraId="1A96BCED" w14:textId="77777777" w:rsidR="00E0196E" w:rsidRDefault="00000000">
            <w:r>
              <w:t>sales_order_id</w:t>
            </w:r>
          </w:p>
        </w:tc>
        <w:tc>
          <w:tcPr>
            <w:tcW w:w="1234" w:type="dxa"/>
          </w:tcPr>
          <w:p w14:paraId="23DA8C31" w14:textId="77777777" w:rsidR="00E0196E" w:rsidRDefault="00000000">
            <w:r>
              <w:t>Sales Order ID</w:t>
            </w:r>
          </w:p>
        </w:tc>
        <w:tc>
          <w:tcPr>
            <w:tcW w:w="1234" w:type="dxa"/>
          </w:tcPr>
          <w:p w14:paraId="12410134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62D7F3B7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11ADACCB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ECA9E25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4E21C656" w14:textId="77777777" w:rsidR="00E0196E" w:rsidRDefault="00000000">
            <w:r>
              <w:t>SO001</w:t>
            </w:r>
          </w:p>
        </w:tc>
      </w:tr>
      <w:tr w:rsidR="00E0196E" w14:paraId="25DF7C17" w14:textId="77777777">
        <w:tc>
          <w:tcPr>
            <w:tcW w:w="1234" w:type="dxa"/>
          </w:tcPr>
          <w:p w14:paraId="4602039F" w14:textId="77777777" w:rsidR="00E0196E" w:rsidRDefault="00000000">
            <w:r>
              <w:t>product_id</w:t>
            </w:r>
          </w:p>
        </w:tc>
        <w:tc>
          <w:tcPr>
            <w:tcW w:w="1234" w:type="dxa"/>
          </w:tcPr>
          <w:p w14:paraId="5651C6A0" w14:textId="77777777" w:rsidR="00E0196E" w:rsidRDefault="00000000">
            <w:r>
              <w:t>Product ID</w:t>
            </w:r>
          </w:p>
        </w:tc>
        <w:tc>
          <w:tcPr>
            <w:tcW w:w="1234" w:type="dxa"/>
          </w:tcPr>
          <w:p w14:paraId="1A3DC198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4E38930C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6B6E215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7B026C68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2705D595" w14:textId="77777777" w:rsidR="00E0196E" w:rsidRDefault="00000000">
            <w:r>
              <w:t>P0001</w:t>
            </w:r>
          </w:p>
        </w:tc>
      </w:tr>
      <w:tr w:rsidR="00E0196E" w14:paraId="245CC949" w14:textId="77777777">
        <w:tc>
          <w:tcPr>
            <w:tcW w:w="1234" w:type="dxa"/>
          </w:tcPr>
          <w:p w14:paraId="09A8325C" w14:textId="77777777" w:rsidR="00E0196E" w:rsidRDefault="00000000">
            <w:r>
              <w:t>quantity</w:t>
            </w:r>
          </w:p>
        </w:tc>
        <w:tc>
          <w:tcPr>
            <w:tcW w:w="1234" w:type="dxa"/>
          </w:tcPr>
          <w:p w14:paraId="14A0A926" w14:textId="77777777" w:rsidR="00E0196E" w:rsidRDefault="00000000">
            <w:r>
              <w:t>Quantity</w:t>
            </w:r>
          </w:p>
        </w:tc>
        <w:tc>
          <w:tcPr>
            <w:tcW w:w="1234" w:type="dxa"/>
          </w:tcPr>
          <w:p w14:paraId="7285D358" w14:textId="77777777" w:rsidR="00E0196E" w:rsidRDefault="00000000">
            <w:r>
              <w:t>Integer</w:t>
            </w:r>
          </w:p>
        </w:tc>
        <w:tc>
          <w:tcPr>
            <w:tcW w:w="1234" w:type="dxa"/>
          </w:tcPr>
          <w:p w14:paraId="1309CE2F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7A37943F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13F3769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13DA12B" w14:textId="77777777" w:rsidR="00E0196E" w:rsidRDefault="00000000">
            <w:r>
              <w:t>2</w:t>
            </w:r>
          </w:p>
        </w:tc>
      </w:tr>
      <w:tr w:rsidR="00E0196E" w14:paraId="267F2DBA" w14:textId="77777777">
        <w:tc>
          <w:tcPr>
            <w:tcW w:w="1234" w:type="dxa"/>
          </w:tcPr>
          <w:p w14:paraId="16A2C71F" w14:textId="77777777" w:rsidR="00E0196E" w:rsidRDefault="00000000">
            <w:r>
              <w:t>unit_price</w:t>
            </w:r>
          </w:p>
        </w:tc>
        <w:tc>
          <w:tcPr>
            <w:tcW w:w="1234" w:type="dxa"/>
          </w:tcPr>
          <w:p w14:paraId="7DBD9C51" w14:textId="77777777" w:rsidR="00E0196E" w:rsidRDefault="00000000">
            <w:r>
              <w:t>Unit Price</w:t>
            </w:r>
          </w:p>
        </w:tc>
        <w:tc>
          <w:tcPr>
            <w:tcW w:w="1234" w:type="dxa"/>
          </w:tcPr>
          <w:p w14:paraId="6E22C822" w14:textId="77777777" w:rsidR="00E0196E" w:rsidRDefault="00000000">
            <w:r>
              <w:t>Decimal</w:t>
            </w:r>
          </w:p>
        </w:tc>
        <w:tc>
          <w:tcPr>
            <w:tcW w:w="1234" w:type="dxa"/>
          </w:tcPr>
          <w:p w14:paraId="4764B22B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7D13F229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13E073C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3A8317C" w14:textId="77777777" w:rsidR="00E0196E" w:rsidRDefault="00000000">
            <w:r>
              <w:t>1200.00</w:t>
            </w:r>
          </w:p>
        </w:tc>
      </w:tr>
      <w:tr w:rsidR="00E0196E" w14:paraId="75B0EA89" w14:textId="77777777">
        <w:tc>
          <w:tcPr>
            <w:tcW w:w="1234" w:type="dxa"/>
          </w:tcPr>
          <w:p w14:paraId="780A090A" w14:textId="77777777" w:rsidR="00E0196E" w:rsidRDefault="00000000">
            <w:r>
              <w:t>discount_amount</w:t>
            </w:r>
          </w:p>
        </w:tc>
        <w:tc>
          <w:tcPr>
            <w:tcW w:w="1234" w:type="dxa"/>
          </w:tcPr>
          <w:p w14:paraId="3409C7FC" w14:textId="77777777" w:rsidR="00E0196E" w:rsidRDefault="00000000">
            <w:r>
              <w:t xml:space="preserve">Discount </w:t>
            </w:r>
            <w:r>
              <w:lastRenderedPageBreak/>
              <w:t>Amount</w:t>
            </w:r>
          </w:p>
        </w:tc>
        <w:tc>
          <w:tcPr>
            <w:tcW w:w="1234" w:type="dxa"/>
          </w:tcPr>
          <w:p w14:paraId="7649D20E" w14:textId="77777777" w:rsidR="00E0196E" w:rsidRDefault="00000000">
            <w:r>
              <w:lastRenderedPageBreak/>
              <w:t>Decimal</w:t>
            </w:r>
          </w:p>
        </w:tc>
        <w:tc>
          <w:tcPr>
            <w:tcW w:w="1234" w:type="dxa"/>
          </w:tcPr>
          <w:p w14:paraId="090C562E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3952D630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9EFC11C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DD02890" w14:textId="77777777" w:rsidR="00E0196E" w:rsidRDefault="00000000">
            <w:r>
              <w:t>100.00</w:t>
            </w:r>
          </w:p>
        </w:tc>
      </w:tr>
      <w:tr w:rsidR="00E0196E" w14:paraId="496B1871" w14:textId="77777777">
        <w:tc>
          <w:tcPr>
            <w:tcW w:w="1234" w:type="dxa"/>
          </w:tcPr>
          <w:p w14:paraId="1F227BE3" w14:textId="77777777" w:rsidR="00E0196E" w:rsidRDefault="00000000">
            <w:r>
              <w:t>line_total</w:t>
            </w:r>
          </w:p>
        </w:tc>
        <w:tc>
          <w:tcPr>
            <w:tcW w:w="1234" w:type="dxa"/>
          </w:tcPr>
          <w:p w14:paraId="08F77F85" w14:textId="77777777" w:rsidR="00E0196E" w:rsidRDefault="00000000">
            <w:r>
              <w:t>Line Total</w:t>
            </w:r>
          </w:p>
        </w:tc>
        <w:tc>
          <w:tcPr>
            <w:tcW w:w="1234" w:type="dxa"/>
          </w:tcPr>
          <w:p w14:paraId="19E3D2CE" w14:textId="77777777" w:rsidR="00E0196E" w:rsidRDefault="00000000">
            <w:r>
              <w:t>Decimal</w:t>
            </w:r>
          </w:p>
        </w:tc>
        <w:tc>
          <w:tcPr>
            <w:tcW w:w="1234" w:type="dxa"/>
          </w:tcPr>
          <w:p w14:paraId="541AF93C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29D848D1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696E417B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5D2F76E" w14:textId="77777777" w:rsidR="00E0196E" w:rsidRDefault="00000000">
            <w:r>
              <w:t>2300.00</w:t>
            </w:r>
          </w:p>
        </w:tc>
      </w:tr>
      <w:tr w:rsidR="00E0196E" w14:paraId="4AC9CFF3" w14:textId="77777777">
        <w:tc>
          <w:tcPr>
            <w:tcW w:w="1234" w:type="dxa"/>
          </w:tcPr>
          <w:p w14:paraId="2C958CF4" w14:textId="77777777" w:rsidR="00E0196E" w:rsidRDefault="00000000">
            <w:r>
              <w:t>created_date</w:t>
            </w:r>
          </w:p>
        </w:tc>
        <w:tc>
          <w:tcPr>
            <w:tcW w:w="1234" w:type="dxa"/>
          </w:tcPr>
          <w:p w14:paraId="004D47AF" w14:textId="77777777" w:rsidR="00E0196E" w:rsidRDefault="00000000">
            <w:r>
              <w:t>Created Date</w:t>
            </w:r>
          </w:p>
        </w:tc>
        <w:tc>
          <w:tcPr>
            <w:tcW w:w="1234" w:type="dxa"/>
          </w:tcPr>
          <w:p w14:paraId="2FC3AC4A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00B550B4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46E5C5A2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77DBB330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2762DDA" w14:textId="77777777" w:rsidR="00E0196E" w:rsidRDefault="00000000">
            <w:r>
              <w:t>16/07/2026</w:t>
            </w:r>
          </w:p>
        </w:tc>
      </w:tr>
      <w:tr w:rsidR="00E0196E" w14:paraId="6CB03A86" w14:textId="77777777">
        <w:tc>
          <w:tcPr>
            <w:tcW w:w="1234" w:type="dxa"/>
          </w:tcPr>
          <w:p w14:paraId="3B3B6941" w14:textId="77777777" w:rsidR="00E0196E" w:rsidRDefault="00000000">
            <w:r>
              <w:t>created_by</w:t>
            </w:r>
          </w:p>
        </w:tc>
        <w:tc>
          <w:tcPr>
            <w:tcW w:w="1234" w:type="dxa"/>
          </w:tcPr>
          <w:p w14:paraId="7141C37E" w14:textId="77777777" w:rsidR="00E0196E" w:rsidRDefault="00000000">
            <w:r>
              <w:t>Created By</w:t>
            </w:r>
          </w:p>
        </w:tc>
        <w:tc>
          <w:tcPr>
            <w:tcW w:w="1234" w:type="dxa"/>
          </w:tcPr>
          <w:p w14:paraId="02F5B3A9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26FA09AD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6151FCED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1610117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173A5E6" w14:textId="77777777" w:rsidR="00E0196E" w:rsidRDefault="00000000">
            <w:r>
              <w:t>admin</w:t>
            </w:r>
          </w:p>
        </w:tc>
      </w:tr>
      <w:tr w:rsidR="00E0196E" w14:paraId="2A8E111C" w14:textId="77777777">
        <w:tc>
          <w:tcPr>
            <w:tcW w:w="1234" w:type="dxa"/>
          </w:tcPr>
          <w:p w14:paraId="3FC21BF1" w14:textId="77777777" w:rsidR="00E0196E" w:rsidRDefault="00000000">
            <w:r>
              <w:t>updated_date</w:t>
            </w:r>
          </w:p>
        </w:tc>
        <w:tc>
          <w:tcPr>
            <w:tcW w:w="1234" w:type="dxa"/>
          </w:tcPr>
          <w:p w14:paraId="14B6D0BC" w14:textId="77777777" w:rsidR="00E0196E" w:rsidRDefault="00000000">
            <w:r>
              <w:t>Updated Date</w:t>
            </w:r>
          </w:p>
        </w:tc>
        <w:tc>
          <w:tcPr>
            <w:tcW w:w="1234" w:type="dxa"/>
          </w:tcPr>
          <w:p w14:paraId="44726A27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745F3A4C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044C778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4929B6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760E06B" w14:textId="77777777" w:rsidR="00E0196E" w:rsidRDefault="00000000">
            <w:r>
              <w:t>17/07/2026</w:t>
            </w:r>
          </w:p>
        </w:tc>
      </w:tr>
      <w:tr w:rsidR="00E0196E" w14:paraId="0219B977" w14:textId="77777777">
        <w:tc>
          <w:tcPr>
            <w:tcW w:w="1234" w:type="dxa"/>
          </w:tcPr>
          <w:p w14:paraId="27332768" w14:textId="77777777" w:rsidR="00E0196E" w:rsidRDefault="00000000">
            <w:r>
              <w:t>updated_by</w:t>
            </w:r>
          </w:p>
        </w:tc>
        <w:tc>
          <w:tcPr>
            <w:tcW w:w="1234" w:type="dxa"/>
          </w:tcPr>
          <w:p w14:paraId="707B7827" w14:textId="77777777" w:rsidR="00E0196E" w:rsidRDefault="00000000">
            <w:r>
              <w:t>Updated By</w:t>
            </w:r>
          </w:p>
        </w:tc>
        <w:tc>
          <w:tcPr>
            <w:tcW w:w="1234" w:type="dxa"/>
          </w:tcPr>
          <w:p w14:paraId="4BBD52EC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39231129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11561B2D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F5D598D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B4145A6" w14:textId="77777777" w:rsidR="00E0196E" w:rsidRDefault="00000000">
            <w:r>
              <w:t>admin</w:t>
            </w:r>
          </w:p>
        </w:tc>
      </w:tr>
    </w:tbl>
    <w:p w14:paraId="2FECBAA3" w14:textId="77777777" w:rsidR="00E0196E" w:rsidRDefault="00000000">
      <w:pPr>
        <w:pStyle w:val="Heading1"/>
      </w:pPr>
      <w:r>
        <w:t>Payment</w:t>
      </w:r>
    </w:p>
    <w:p w14:paraId="27C0BFBB" w14:textId="77777777" w:rsidR="00E0196E" w:rsidRDefault="00000000">
      <w:pPr>
        <w:pStyle w:val="Heading2"/>
      </w:pPr>
      <w:r>
        <w:t>Business Purpose</w:t>
      </w:r>
    </w:p>
    <w:p w14:paraId="2888427A" w14:textId="77777777" w:rsidR="00E0196E" w:rsidRDefault="00000000">
      <w:r>
        <w:t>Stores payment transactions for customer orders.</w:t>
      </w:r>
    </w:p>
    <w:p w14:paraId="0E6AF81F" w14:textId="77777777" w:rsidR="00E0196E" w:rsidRDefault="00000000">
      <w:pPr>
        <w:pStyle w:val="Heading2"/>
      </w:pPr>
      <w:r>
        <w:t>Key Relationships</w:t>
      </w:r>
    </w:p>
    <w:p w14:paraId="38BD80C6" w14:textId="77777777" w:rsidR="00E0196E" w:rsidRDefault="00000000">
      <w:pPr>
        <w:pStyle w:val="ListBullet"/>
      </w:pPr>
      <w:r>
        <w:t>Sales Order → Payment</w:t>
      </w:r>
    </w:p>
    <w:p w14:paraId="5901F8A8" w14:textId="77777777" w:rsidR="00E0196E" w:rsidRDefault="00000000">
      <w:pPr>
        <w:pStyle w:val="Heading2"/>
      </w:pPr>
      <w:r>
        <w:t>Business Rules</w:t>
      </w:r>
    </w:p>
    <w:p w14:paraId="3BAD1EDF" w14:textId="77777777" w:rsidR="00E0196E" w:rsidRDefault="00000000">
      <w:pPr>
        <w:pStyle w:val="ListBullet"/>
      </w:pPr>
      <w:r>
        <w:t>One order can have multiple payment records.</w:t>
      </w:r>
    </w:p>
    <w:p w14:paraId="7B8622AE" w14:textId="77777777" w:rsidR="00E0196E" w:rsidRDefault="00000000">
      <w:pPr>
        <w:pStyle w:val="ListBullet"/>
      </w:pPr>
      <w:r>
        <w:t>Successful payments are preserved for audit.</w:t>
      </w:r>
    </w:p>
    <w:p w14:paraId="63ED6CF6" w14:textId="77777777" w:rsidR="00E0196E" w:rsidRDefault="00000000">
      <w:pPr>
        <w:pStyle w:val="ListBullet"/>
      </w:pPr>
      <w:r>
        <w:t>Supports partial and split payments.</w:t>
      </w:r>
    </w:p>
    <w:p w14:paraId="267A0E08" w14:textId="77777777" w:rsidR="00E0196E" w:rsidRDefault="00000000">
      <w:pPr>
        <w:pStyle w:val="ListBullet"/>
      </w:pPr>
      <w:r>
        <w:t>Standardized payment status.</w:t>
      </w:r>
    </w:p>
    <w:p w14:paraId="33791BA1" w14:textId="77777777" w:rsidR="00E0196E" w:rsidRDefault="00000000">
      <w:pPr>
        <w:pStyle w:val="Heading2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342"/>
        <w:gridCol w:w="1131"/>
        <w:gridCol w:w="1137"/>
        <w:gridCol w:w="787"/>
        <w:gridCol w:w="787"/>
        <w:gridCol w:w="1407"/>
      </w:tblGrid>
      <w:tr w:rsidR="00E0196E" w14:paraId="2D787FC1" w14:textId="77777777">
        <w:tc>
          <w:tcPr>
            <w:tcW w:w="1234" w:type="dxa"/>
          </w:tcPr>
          <w:p w14:paraId="4825B758" w14:textId="77777777" w:rsidR="00E0196E" w:rsidRDefault="00000000">
            <w:r>
              <w:t>Column Name</w:t>
            </w:r>
          </w:p>
        </w:tc>
        <w:tc>
          <w:tcPr>
            <w:tcW w:w="1234" w:type="dxa"/>
          </w:tcPr>
          <w:p w14:paraId="69F78C39" w14:textId="77777777" w:rsidR="00E0196E" w:rsidRDefault="00000000">
            <w:r>
              <w:t>Business Name</w:t>
            </w:r>
          </w:p>
        </w:tc>
        <w:tc>
          <w:tcPr>
            <w:tcW w:w="1234" w:type="dxa"/>
          </w:tcPr>
          <w:p w14:paraId="58CB5E11" w14:textId="77777777" w:rsidR="00E0196E" w:rsidRDefault="00000000">
            <w:r>
              <w:t>Data Type</w:t>
            </w:r>
          </w:p>
        </w:tc>
        <w:tc>
          <w:tcPr>
            <w:tcW w:w="1234" w:type="dxa"/>
          </w:tcPr>
          <w:p w14:paraId="0CE49995" w14:textId="77777777" w:rsidR="00E0196E" w:rsidRDefault="00000000">
            <w:r>
              <w:t>Required</w:t>
            </w:r>
          </w:p>
        </w:tc>
        <w:tc>
          <w:tcPr>
            <w:tcW w:w="1234" w:type="dxa"/>
          </w:tcPr>
          <w:p w14:paraId="38E48FB8" w14:textId="77777777" w:rsidR="00E0196E" w:rsidRDefault="00000000">
            <w:r>
              <w:t>PK</w:t>
            </w:r>
          </w:p>
        </w:tc>
        <w:tc>
          <w:tcPr>
            <w:tcW w:w="1234" w:type="dxa"/>
          </w:tcPr>
          <w:p w14:paraId="336A4E3A" w14:textId="77777777" w:rsidR="00E0196E" w:rsidRDefault="00000000">
            <w:r>
              <w:t>FK</w:t>
            </w:r>
          </w:p>
        </w:tc>
        <w:tc>
          <w:tcPr>
            <w:tcW w:w="1234" w:type="dxa"/>
          </w:tcPr>
          <w:p w14:paraId="1047CC62" w14:textId="77777777" w:rsidR="00E0196E" w:rsidRDefault="00000000">
            <w:r>
              <w:t>Example</w:t>
            </w:r>
          </w:p>
        </w:tc>
      </w:tr>
      <w:tr w:rsidR="00E0196E" w14:paraId="1A28CA56" w14:textId="77777777">
        <w:tc>
          <w:tcPr>
            <w:tcW w:w="1234" w:type="dxa"/>
          </w:tcPr>
          <w:p w14:paraId="02C9D2C7" w14:textId="77777777" w:rsidR="00E0196E" w:rsidRDefault="00000000">
            <w:r>
              <w:t>payment_id</w:t>
            </w:r>
          </w:p>
        </w:tc>
        <w:tc>
          <w:tcPr>
            <w:tcW w:w="1234" w:type="dxa"/>
          </w:tcPr>
          <w:p w14:paraId="13A7D099" w14:textId="77777777" w:rsidR="00E0196E" w:rsidRDefault="00000000">
            <w:r>
              <w:t>Payment ID</w:t>
            </w:r>
          </w:p>
        </w:tc>
        <w:tc>
          <w:tcPr>
            <w:tcW w:w="1234" w:type="dxa"/>
          </w:tcPr>
          <w:p w14:paraId="27FA28D2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42FCC35A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75DF1CF9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0B676F07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1A1B08AE" w14:textId="77777777" w:rsidR="00E0196E" w:rsidRDefault="00000000">
            <w:r>
              <w:t>PAY001</w:t>
            </w:r>
          </w:p>
        </w:tc>
      </w:tr>
      <w:tr w:rsidR="00E0196E" w14:paraId="5E1C5C82" w14:textId="77777777">
        <w:tc>
          <w:tcPr>
            <w:tcW w:w="1234" w:type="dxa"/>
          </w:tcPr>
          <w:p w14:paraId="29E717E4" w14:textId="77777777" w:rsidR="00E0196E" w:rsidRDefault="00000000">
            <w:r>
              <w:t>sales_order_id</w:t>
            </w:r>
          </w:p>
        </w:tc>
        <w:tc>
          <w:tcPr>
            <w:tcW w:w="1234" w:type="dxa"/>
          </w:tcPr>
          <w:p w14:paraId="218C46B8" w14:textId="77777777" w:rsidR="00E0196E" w:rsidRDefault="00000000">
            <w:r>
              <w:t>Sales Order ID</w:t>
            </w:r>
          </w:p>
        </w:tc>
        <w:tc>
          <w:tcPr>
            <w:tcW w:w="1234" w:type="dxa"/>
          </w:tcPr>
          <w:p w14:paraId="1D81BFDC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15AA2B8C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3C555E6B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214106E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46C71278" w14:textId="77777777" w:rsidR="00E0196E" w:rsidRDefault="00000000">
            <w:r>
              <w:t>SO001</w:t>
            </w:r>
          </w:p>
        </w:tc>
      </w:tr>
      <w:tr w:rsidR="00E0196E" w14:paraId="6CF92692" w14:textId="77777777">
        <w:tc>
          <w:tcPr>
            <w:tcW w:w="1234" w:type="dxa"/>
          </w:tcPr>
          <w:p w14:paraId="0115DC0B" w14:textId="77777777" w:rsidR="00E0196E" w:rsidRDefault="00000000">
            <w:r>
              <w:t>payment_date</w:t>
            </w:r>
          </w:p>
        </w:tc>
        <w:tc>
          <w:tcPr>
            <w:tcW w:w="1234" w:type="dxa"/>
          </w:tcPr>
          <w:p w14:paraId="3EA74C4A" w14:textId="77777777" w:rsidR="00E0196E" w:rsidRDefault="00000000">
            <w:r>
              <w:t>Payment Date</w:t>
            </w:r>
          </w:p>
        </w:tc>
        <w:tc>
          <w:tcPr>
            <w:tcW w:w="1234" w:type="dxa"/>
          </w:tcPr>
          <w:p w14:paraId="332698DD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6AC31D64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5A4B6DA1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1AB98D56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5B6FD988" w14:textId="77777777" w:rsidR="00E0196E" w:rsidRDefault="00000000">
            <w:r>
              <w:t>16/07/2026</w:t>
            </w:r>
          </w:p>
        </w:tc>
      </w:tr>
      <w:tr w:rsidR="00E0196E" w14:paraId="4CB2327B" w14:textId="77777777">
        <w:tc>
          <w:tcPr>
            <w:tcW w:w="1234" w:type="dxa"/>
          </w:tcPr>
          <w:p w14:paraId="2D49AC05" w14:textId="77777777" w:rsidR="00E0196E" w:rsidRDefault="00000000">
            <w:r>
              <w:t>payment_method</w:t>
            </w:r>
          </w:p>
        </w:tc>
        <w:tc>
          <w:tcPr>
            <w:tcW w:w="1234" w:type="dxa"/>
          </w:tcPr>
          <w:p w14:paraId="7E5914C1" w14:textId="77777777" w:rsidR="00E0196E" w:rsidRDefault="00000000">
            <w:r>
              <w:t>Payment Method</w:t>
            </w:r>
          </w:p>
        </w:tc>
        <w:tc>
          <w:tcPr>
            <w:tcW w:w="1234" w:type="dxa"/>
          </w:tcPr>
          <w:p w14:paraId="3A7E2141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13CE9F3F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78BFE530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74C85034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3B9DF24" w14:textId="77777777" w:rsidR="00E0196E" w:rsidRDefault="00000000">
            <w:r>
              <w:t>Visa</w:t>
            </w:r>
          </w:p>
        </w:tc>
      </w:tr>
      <w:tr w:rsidR="00E0196E" w14:paraId="1F1CD9D9" w14:textId="77777777">
        <w:tc>
          <w:tcPr>
            <w:tcW w:w="1234" w:type="dxa"/>
          </w:tcPr>
          <w:p w14:paraId="6B4780AF" w14:textId="77777777" w:rsidR="00E0196E" w:rsidRDefault="00000000">
            <w:r>
              <w:t>payment_status</w:t>
            </w:r>
          </w:p>
        </w:tc>
        <w:tc>
          <w:tcPr>
            <w:tcW w:w="1234" w:type="dxa"/>
          </w:tcPr>
          <w:p w14:paraId="312097E9" w14:textId="77777777" w:rsidR="00E0196E" w:rsidRDefault="00000000">
            <w:r>
              <w:t>Payment Status</w:t>
            </w:r>
          </w:p>
        </w:tc>
        <w:tc>
          <w:tcPr>
            <w:tcW w:w="1234" w:type="dxa"/>
          </w:tcPr>
          <w:p w14:paraId="4A70937F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5BD73E69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6B8222B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7A7B1893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5F6ACBE4" w14:textId="77777777" w:rsidR="00E0196E" w:rsidRDefault="00000000">
            <w:r>
              <w:t>Successful</w:t>
            </w:r>
          </w:p>
        </w:tc>
      </w:tr>
      <w:tr w:rsidR="00E0196E" w14:paraId="2B16CF20" w14:textId="77777777">
        <w:tc>
          <w:tcPr>
            <w:tcW w:w="1234" w:type="dxa"/>
          </w:tcPr>
          <w:p w14:paraId="30DE2284" w14:textId="77777777" w:rsidR="00E0196E" w:rsidRDefault="00000000">
            <w:r>
              <w:t>payment_amount</w:t>
            </w:r>
          </w:p>
        </w:tc>
        <w:tc>
          <w:tcPr>
            <w:tcW w:w="1234" w:type="dxa"/>
          </w:tcPr>
          <w:p w14:paraId="54DEDCC5" w14:textId="77777777" w:rsidR="00E0196E" w:rsidRDefault="00000000">
            <w:r>
              <w:t>Payment Amount</w:t>
            </w:r>
          </w:p>
        </w:tc>
        <w:tc>
          <w:tcPr>
            <w:tcW w:w="1234" w:type="dxa"/>
          </w:tcPr>
          <w:p w14:paraId="04C861F6" w14:textId="77777777" w:rsidR="00E0196E" w:rsidRDefault="00000000">
            <w:r>
              <w:t>Decimal</w:t>
            </w:r>
          </w:p>
        </w:tc>
        <w:tc>
          <w:tcPr>
            <w:tcW w:w="1234" w:type="dxa"/>
          </w:tcPr>
          <w:p w14:paraId="1662DF87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6A260A9E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507241A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A4DF0AC" w14:textId="77777777" w:rsidR="00E0196E" w:rsidRDefault="00000000">
            <w:r>
              <w:t>1250.00</w:t>
            </w:r>
          </w:p>
        </w:tc>
      </w:tr>
      <w:tr w:rsidR="00E0196E" w14:paraId="3B3673DC" w14:textId="77777777">
        <w:tc>
          <w:tcPr>
            <w:tcW w:w="1234" w:type="dxa"/>
          </w:tcPr>
          <w:p w14:paraId="2514D3E5" w14:textId="77777777" w:rsidR="00E0196E" w:rsidRDefault="00000000">
            <w:r>
              <w:t>transaction_reference</w:t>
            </w:r>
          </w:p>
        </w:tc>
        <w:tc>
          <w:tcPr>
            <w:tcW w:w="1234" w:type="dxa"/>
          </w:tcPr>
          <w:p w14:paraId="2B11C6CB" w14:textId="77777777" w:rsidR="00E0196E" w:rsidRDefault="00000000">
            <w:r>
              <w:t>Transaction Reference</w:t>
            </w:r>
          </w:p>
        </w:tc>
        <w:tc>
          <w:tcPr>
            <w:tcW w:w="1234" w:type="dxa"/>
          </w:tcPr>
          <w:p w14:paraId="640421FA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0D98518F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277D9758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1823CDE2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09E1272" w14:textId="77777777" w:rsidR="00E0196E" w:rsidRDefault="00000000">
            <w:r>
              <w:t>TXN001</w:t>
            </w:r>
          </w:p>
        </w:tc>
      </w:tr>
      <w:tr w:rsidR="00E0196E" w14:paraId="4E143CDC" w14:textId="77777777">
        <w:tc>
          <w:tcPr>
            <w:tcW w:w="1234" w:type="dxa"/>
          </w:tcPr>
          <w:p w14:paraId="33078D99" w14:textId="77777777" w:rsidR="00E0196E" w:rsidRDefault="00000000">
            <w:r>
              <w:t>notes</w:t>
            </w:r>
          </w:p>
        </w:tc>
        <w:tc>
          <w:tcPr>
            <w:tcW w:w="1234" w:type="dxa"/>
          </w:tcPr>
          <w:p w14:paraId="43CFF5C8" w14:textId="77777777" w:rsidR="00E0196E" w:rsidRDefault="00000000">
            <w:r>
              <w:t>Notes</w:t>
            </w:r>
          </w:p>
        </w:tc>
        <w:tc>
          <w:tcPr>
            <w:tcW w:w="1234" w:type="dxa"/>
          </w:tcPr>
          <w:p w14:paraId="1C14D346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65F9E132" w14:textId="77777777" w:rsidR="00E0196E" w:rsidRDefault="00000000">
            <w:r>
              <w:t>Optional</w:t>
            </w:r>
          </w:p>
        </w:tc>
        <w:tc>
          <w:tcPr>
            <w:tcW w:w="1234" w:type="dxa"/>
          </w:tcPr>
          <w:p w14:paraId="3E4120EB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6398A478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71EA8C46" w14:textId="77777777" w:rsidR="00E0196E" w:rsidRDefault="00000000">
            <w:r>
              <w:t>Paid</w:t>
            </w:r>
          </w:p>
        </w:tc>
      </w:tr>
      <w:tr w:rsidR="00E0196E" w14:paraId="4C4D53AD" w14:textId="77777777">
        <w:tc>
          <w:tcPr>
            <w:tcW w:w="1234" w:type="dxa"/>
          </w:tcPr>
          <w:p w14:paraId="796F9F42" w14:textId="77777777" w:rsidR="00E0196E" w:rsidRDefault="00000000">
            <w:r>
              <w:t>created_date</w:t>
            </w:r>
          </w:p>
        </w:tc>
        <w:tc>
          <w:tcPr>
            <w:tcW w:w="1234" w:type="dxa"/>
          </w:tcPr>
          <w:p w14:paraId="4A3D90ED" w14:textId="77777777" w:rsidR="00E0196E" w:rsidRDefault="00000000">
            <w:r>
              <w:t>Created Date</w:t>
            </w:r>
          </w:p>
        </w:tc>
        <w:tc>
          <w:tcPr>
            <w:tcW w:w="1234" w:type="dxa"/>
          </w:tcPr>
          <w:p w14:paraId="36EDA7F1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5650AC34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6FEB370E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DAC1111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D17921E" w14:textId="77777777" w:rsidR="00E0196E" w:rsidRDefault="00000000">
            <w:r>
              <w:t>16/07/2026</w:t>
            </w:r>
          </w:p>
        </w:tc>
      </w:tr>
      <w:tr w:rsidR="00E0196E" w14:paraId="52628854" w14:textId="77777777">
        <w:tc>
          <w:tcPr>
            <w:tcW w:w="1234" w:type="dxa"/>
          </w:tcPr>
          <w:p w14:paraId="4D8FF853" w14:textId="77777777" w:rsidR="00E0196E" w:rsidRDefault="00000000">
            <w:r>
              <w:t>created_by</w:t>
            </w:r>
          </w:p>
        </w:tc>
        <w:tc>
          <w:tcPr>
            <w:tcW w:w="1234" w:type="dxa"/>
          </w:tcPr>
          <w:p w14:paraId="2736783F" w14:textId="77777777" w:rsidR="00E0196E" w:rsidRDefault="00000000">
            <w:r>
              <w:t>Created By</w:t>
            </w:r>
          </w:p>
        </w:tc>
        <w:tc>
          <w:tcPr>
            <w:tcW w:w="1234" w:type="dxa"/>
          </w:tcPr>
          <w:p w14:paraId="6FAFD888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4812DCD5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16AEA1EF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4871D66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E7FA827" w14:textId="77777777" w:rsidR="00E0196E" w:rsidRDefault="00000000">
            <w:r>
              <w:t>admin</w:t>
            </w:r>
          </w:p>
        </w:tc>
      </w:tr>
      <w:tr w:rsidR="00E0196E" w14:paraId="5B2E4BB8" w14:textId="77777777">
        <w:tc>
          <w:tcPr>
            <w:tcW w:w="1234" w:type="dxa"/>
          </w:tcPr>
          <w:p w14:paraId="2914E625" w14:textId="77777777" w:rsidR="00E0196E" w:rsidRDefault="00000000">
            <w:r>
              <w:lastRenderedPageBreak/>
              <w:t>updated_date</w:t>
            </w:r>
          </w:p>
        </w:tc>
        <w:tc>
          <w:tcPr>
            <w:tcW w:w="1234" w:type="dxa"/>
          </w:tcPr>
          <w:p w14:paraId="21CDD4F0" w14:textId="77777777" w:rsidR="00E0196E" w:rsidRDefault="00000000">
            <w:r>
              <w:t>Updated Date</w:t>
            </w:r>
          </w:p>
        </w:tc>
        <w:tc>
          <w:tcPr>
            <w:tcW w:w="1234" w:type="dxa"/>
          </w:tcPr>
          <w:p w14:paraId="706EB734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627732AF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11E059E4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66E52C09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0D7358E" w14:textId="77777777" w:rsidR="00E0196E" w:rsidRDefault="00000000">
            <w:r>
              <w:t>17/07/2026</w:t>
            </w:r>
          </w:p>
        </w:tc>
      </w:tr>
      <w:tr w:rsidR="00E0196E" w14:paraId="0D9A7DDE" w14:textId="77777777">
        <w:tc>
          <w:tcPr>
            <w:tcW w:w="1234" w:type="dxa"/>
          </w:tcPr>
          <w:p w14:paraId="1A1BC876" w14:textId="77777777" w:rsidR="00E0196E" w:rsidRDefault="00000000">
            <w:r>
              <w:t>updated_by</w:t>
            </w:r>
          </w:p>
        </w:tc>
        <w:tc>
          <w:tcPr>
            <w:tcW w:w="1234" w:type="dxa"/>
          </w:tcPr>
          <w:p w14:paraId="36E6040D" w14:textId="77777777" w:rsidR="00E0196E" w:rsidRDefault="00000000">
            <w:r>
              <w:t>Updated By</w:t>
            </w:r>
          </w:p>
        </w:tc>
        <w:tc>
          <w:tcPr>
            <w:tcW w:w="1234" w:type="dxa"/>
          </w:tcPr>
          <w:p w14:paraId="31362E81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06A2E528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323DDE4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A857D8D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E2E3455" w14:textId="77777777" w:rsidR="00E0196E" w:rsidRDefault="00000000">
            <w:r>
              <w:t>admin</w:t>
            </w:r>
          </w:p>
        </w:tc>
      </w:tr>
    </w:tbl>
    <w:p w14:paraId="7ADB7115" w14:textId="77777777" w:rsidR="00E0196E" w:rsidRDefault="00000000">
      <w:pPr>
        <w:pStyle w:val="Heading1"/>
      </w:pPr>
      <w:r>
        <w:t>Shipment</w:t>
      </w:r>
    </w:p>
    <w:p w14:paraId="4F8E1EC0" w14:textId="77777777" w:rsidR="00E0196E" w:rsidRDefault="00000000">
      <w:pPr>
        <w:pStyle w:val="Heading2"/>
      </w:pPr>
      <w:r>
        <w:t>Business Purpose</w:t>
      </w:r>
    </w:p>
    <w:p w14:paraId="1A3E89CA" w14:textId="77777777" w:rsidR="00E0196E" w:rsidRDefault="00000000">
      <w:r>
        <w:t>Stores shipment and delivery information.</w:t>
      </w:r>
    </w:p>
    <w:p w14:paraId="6C38BC48" w14:textId="77777777" w:rsidR="00E0196E" w:rsidRDefault="00000000">
      <w:pPr>
        <w:pStyle w:val="Heading2"/>
      </w:pPr>
      <w:r>
        <w:t>Key Relationships</w:t>
      </w:r>
    </w:p>
    <w:p w14:paraId="579C154F" w14:textId="77777777" w:rsidR="00E0196E" w:rsidRDefault="00000000">
      <w:pPr>
        <w:pStyle w:val="ListBullet"/>
      </w:pPr>
      <w:r>
        <w:t>Sales Order → Shipment</w:t>
      </w:r>
    </w:p>
    <w:p w14:paraId="19EA5AFB" w14:textId="77777777" w:rsidR="00E0196E" w:rsidRDefault="00000000">
      <w:pPr>
        <w:pStyle w:val="ListBullet"/>
      </w:pPr>
      <w:r>
        <w:t>Warehouse → Shipment</w:t>
      </w:r>
    </w:p>
    <w:p w14:paraId="4EB11C82" w14:textId="77777777" w:rsidR="00E0196E" w:rsidRDefault="00000000">
      <w:pPr>
        <w:pStyle w:val="Heading2"/>
      </w:pPr>
      <w:r>
        <w:t>Business Rules</w:t>
      </w:r>
    </w:p>
    <w:p w14:paraId="7B9F9272" w14:textId="77777777" w:rsidR="00E0196E" w:rsidRDefault="00000000">
      <w:pPr>
        <w:pStyle w:val="ListBullet"/>
      </w:pPr>
      <w:r>
        <w:t>One order may have multiple shipments.</w:t>
      </w:r>
    </w:p>
    <w:p w14:paraId="33C21CD8" w14:textId="77777777" w:rsidR="00E0196E" w:rsidRDefault="00000000">
      <w:pPr>
        <w:pStyle w:val="ListBullet"/>
      </w:pPr>
      <w:r>
        <w:t>Tracking number is optional.</w:t>
      </w:r>
    </w:p>
    <w:p w14:paraId="38D96702" w14:textId="77777777" w:rsidR="00E0196E" w:rsidRDefault="00000000">
      <w:pPr>
        <w:pStyle w:val="ListBullet"/>
      </w:pPr>
      <w:r>
        <w:t>Delivered shipments are retained for history.</w:t>
      </w:r>
    </w:p>
    <w:p w14:paraId="075177B8" w14:textId="77777777" w:rsidR="00E0196E" w:rsidRDefault="00000000">
      <w:pPr>
        <w:pStyle w:val="ListBullet"/>
      </w:pPr>
      <w:r>
        <w:t>Standardized shipment status.</w:t>
      </w:r>
    </w:p>
    <w:p w14:paraId="2A31C98D" w14:textId="5913A4AE" w:rsidR="00C178B1" w:rsidRDefault="00C178B1">
      <w:pPr>
        <w:pStyle w:val="ListBullet"/>
      </w:pPr>
      <w:r w:rsidRPr="00C178B1">
        <w:t>Delivery date may be NULL for shipments that have not yet been delivered. Delivered shipments must have a delivery date.</w:t>
      </w:r>
    </w:p>
    <w:p w14:paraId="27FFB656" w14:textId="61E6EDE2" w:rsidR="00C16EB7" w:rsidRDefault="00C16EB7">
      <w:pPr>
        <w:pStyle w:val="ListBullet"/>
      </w:pPr>
      <w:r w:rsidRPr="00C16EB7">
        <w:t>Standardized shipment status values: Delivered, In Transit.</w:t>
      </w:r>
    </w:p>
    <w:p w14:paraId="5B6A85F7" w14:textId="77777777" w:rsidR="00E0196E" w:rsidRDefault="00000000">
      <w:pPr>
        <w:pStyle w:val="Heading2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1286"/>
        <w:gridCol w:w="1178"/>
        <w:gridCol w:w="1181"/>
        <w:gridCol w:w="991"/>
        <w:gridCol w:w="991"/>
        <w:gridCol w:w="1407"/>
      </w:tblGrid>
      <w:tr w:rsidR="00E0196E" w14:paraId="1327D069" w14:textId="77777777">
        <w:tc>
          <w:tcPr>
            <w:tcW w:w="1234" w:type="dxa"/>
          </w:tcPr>
          <w:p w14:paraId="20A23072" w14:textId="77777777" w:rsidR="00E0196E" w:rsidRDefault="00000000">
            <w:r>
              <w:t>Column Name</w:t>
            </w:r>
          </w:p>
        </w:tc>
        <w:tc>
          <w:tcPr>
            <w:tcW w:w="1234" w:type="dxa"/>
          </w:tcPr>
          <w:p w14:paraId="0929457B" w14:textId="77777777" w:rsidR="00E0196E" w:rsidRDefault="00000000">
            <w:r>
              <w:t>Business Name</w:t>
            </w:r>
          </w:p>
        </w:tc>
        <w:tc>
          <w:tcPr>
            <w:tcW w:w="1234" w:type="dxa"/>
          </w:tcPr>
          <w:p w14:paraId="0F5B3EC7" w14:textId="77777777" w:rsidR="00E0196E" w:rsidRDefault="00000000">
            <w:r>
              <w:t>Data Type</w:t>
            </w:r>
          </w:p>
        </w:tc>
        <w:tc>
          <w:tcPr>
            <w:tcW w:w="1234" w:type="dxa"/>
          </w:tcPr>
          <w:p w14:paraId="3A840986" w14:textId="77777777" w:rsidR="00E0196E" w:rsidRDefault="00000000">
            <w:r>
              <w:t>Required</w:t>
            </w:r>
          </w:p>
        </w:tc>
        <w:tc>
          <w:tcPr>
            <w:tcW w:w="1234" w:type="dxa"/>
          </w:tcPr>
          <w:p w14:paraId="766E1A1D" w14:textId="77777777" w:rsidR="00E0196E" w:rsidRDefault="00000000">
            <w:r>
              <w:t>PK</w:t>
            </w:r>
          </w:p>
        </w:tc>
        <w:tc>
          <w:tcPr>
            <w:tcW w:w="1234" w:type="dxa"/>
          </w:tcPr>
          <w:p w14:paraId="78ECD2D4" w14:textId="77777777" w:rsidR="00E0196E" w:rsidRDefault="00000000">
            <w:r>
              <w:t>FK</w:t>
            </w:r>
          </w:p>
        </w:tc>
        <w:tc>
          <w:tcPr>
            <w:tcW w:w="1234" w:type="dxa"/>
          </w:tcPr>
          <w:p w14:paraId="3060F871" w14:textId="77777777" w:rsidR="00E0196E" w:rsidRDefault="00000000">
            <w:r>
              <w:t>Example</w:t>
            </w:r>
          </w:p>
        </w:tc>
      </w:tr>
      <w:tr w:rsidR="00E0196E" w14:paraId="43B45B33" w14:textId="77777777">
        <w:tc>
          <w:tcPr>
            <w:tcW w:w="1234" w:type="dxa"/>
          </w:tcPr>
          <w:p w14:paraId="7972F8F3" w14:textId="77777777" w:rsidR="00E0196E" w:rsidRDefault="00000000">
            <w:r>
              <w:t>shipment_id</w:t>
            </w:r>
          </w:p>
        </w:tc>
        <w:tc>
          <w:tcPr>
            <w:tcW w:w="1234" w:type="dxa"/>
          </w:tcPr>
          <w:p w14:paraId="4AC573F1" w14:textId="77777777" w:rsidR="00E0196E" w:rsidRDefault="00000000">
            <w:r>
              <w:t>Shipment ID</w:t>
            </w:r>
          </w:p>
        </w:tc>
        <w:tc>
          <w:tcPr>
            <w:tcW w:w="1234" w:type="dxa"/>
          </w:tcPr>
          <w:p w14:paraId="13FDD386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0BA86F89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57CB828E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355C6CBC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5C43865" w14:textId="77777777" w:rsidR="00E0196E" w:rsidRDefault="00000000">
            <w:r>
              <w:t>SH001</w:t>
            </w:r>
          </w:p>
        </w:tc>
      </w:tr>
      <w:tr w:rsidR="00E0196E" w14:paraId="0E2717C7" w14:textId="77777777">
        <w:tc>
          <w:tcPr>
            <w:tcW w:w="1234" w:type="dxa"/>
          </w:tcPr>
          <w:p w14:paraId="791B8B91" w14:textId="77777777" w:rsidR="00E0196E" w:rsidRDefault="00000000">
            <w:r>
              <w:t>sales_order_id</w:t>
            </w:r>
          </w:p>
        </w:tc>
        <w:tc>
          <w:tcPr>
            <w:tcW w:w="1234" w:type="dxa"/>
          </w:tcPr>
          <w:p w14:paraId="30C623ED" w14:textId="77777777" w:rsidR="00E0196E" w:rsidRDefault="00000000">
            <w:r>
              <w:t>Sales Order ID</w:t>
            </w:r>
          </w:p>
        </w:tc>
        <w:tc>
          <w:tcPr>
            <w:tcW w:w="1234" w:type="dxa"/>
          </w:tcPr>
          <w:p w14:paraId="3C5D0474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5780A94F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7DEC2D5D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689537AD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3F85E175" w14:textId="77777777" w:rsidR="00E0196E" w:rsidRDefault="00000000">
            <w:r>
              <w:t>SO001</w:t>
            </w:r>
          </w:p>
        </w:tc>
      </w:tr>
      <w:tr w:rsidR="00E0196E" w14:paraId="4EA9E88E" w14:textId="77777777">
        <w:tc>
          <w:tcPr>
            <w:tcW w:w="1234" w:type="dxa"/>
          </w:tcPr>
          <w:p w14:paraId="0CC7F1B5" w14:textId="77777777" w:rsidR="00E0196E" w:rsidRDefault="00000000">
            <w:r>
              <w:t>warehouse_id</w:t>
            </w:r>
          </w:p>
        </w:tc>
        <w:tc>
          <w:tcPr>
            <w:tcW w:w="1234" w:type="dxa"/>
          </w:tcPr>
          <w:p w14:paraId="6D905A02" w14:textId="77777777" w:rsidR="00E0196E" w:rsidRDefault="00000000">
            <w:r>
              <w:t>Warehouse ID</w:t>
            </w:r>
          </w:p>
        </w:tc>
        <w:tc>
          <w:tcPr>
            <w:tcW w:w="1234" w:type="dxa"/>
          </w:tcPr>
          <w:p w14:paraId="55D9F3D7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256C555A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481313CB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1EEB3222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3FEEFE98" w14:textId="77777777" w:rsidR="00E0196E" w:rsidRDefault="00000000">
            <w:r>
              <w:t>WH001</w:t>
            </w:r>
          </w:p>
        </w:tc>
      </w:tr>
      <w:tr w:rsidR="00E0196E" w14:paraId="4E5590B0" w14:textId="77777777">
        <w:tc>
          <w:tcPr>
            <w:tcW w:w="1234" w:type="dxa"/>
          </w:tcPr>
          <w:p w14:paraId="674B7988" w14:textId="77777777" w:rsidR="00E0196E" w:rsidRDefault="00000000">
            <w:r>
              <w:t>shipment_date</w:t>
            </w:r>
          </w:p>
        </w:tc>
        <w:tc>
          <w:tcPr>
            <w:tcW w:w="1234" w:type="dxa"/>
          </w:tcPr>
          <w:p w14:paraId="55825077" w14:textId="77777777" w:rsidR="00E0196E" w:rsidRDefault="00000000">
            <w:r>
              <w:t>Shipment Date</w:t>
            </w:r>
          </w:p>
        </w:tc>
        <w:tc>
          <w:tcPr>
            <w:tcW w:w="1234" w:type="dxa"/>
          </w:tcPr>
          <w:p w14:paraId="0355BAF4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0AF1CE54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79851C04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290CBCE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7E7452D" w14:textId="77777777" w:rsidR="00E0196E" w:rsidRDefault="00000000">
            <w:r>
              <w:t>16/07/2026</w:t>
            </w:r>
          </w:p>
        </w:tc>
      </w:tr>
      <w:tr w:rsidR="00E0196E" w14:paraId="1B4015A6" w14:textId="77777777">
        <w:tc>
          <w:tcPr>
            <w:tcW w:w="1234" w:type="dxa"/>
          </w:tcPr>
          <w:p w14:paraId="439C8965" w14:textId="77777777" w:rsidR="00E0196E" w:rsidRDefault="00000000">
            <w:r>
              <w:t>courier_name</w:t>
            </w:r>
          </w:p>
        </w:tc>
        <w:tc>
          <w:tcPr>
            <w:tcW w:w="1234" w:type="dxa"/>
          </w:tcPr>
          <w:p w14:paraId="674FAD99" w14:textId="77777777" w:rsidR="00E0196E" w:rsidRDefault="00000000">
            <w:r>
              <w:t>Courier Name</w:t>
            </w:r>
          </w:p>
        </w:tc>
        <w:tc>
          <w:tcPr>
            <w:tcW w:w="1234" w:type="dxa"/>
          </w:tcPr>
          <w:p w14:paraId="76C3B27A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4CA2E1BD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1FBAED66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61321E72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5AC6E4B0" w14:textId="77777777" w:rsidR="00E0196E" w:rsidRDefault="00000000">
            <w:r>
              <w:t>DHL</w:t>
            </w:r>
          </w:p>
        </w:tc>
      </w:tr>
      <w:tr w:rsidR="00E0196E" w14:paraId="7E3C9758" w14:textId="77777777">
        <w:tc>
          <w:tcPr>
            <w:tcW w:w="1234" w:type="dxa"/>
          </w:tcPr>
          <w:p w14:paraId="048B2F64" w14:textId="77777777" w:rsidR="00E0196E" w:rsidRDefault="00000000">
            <w:r>
              <w:t>tracking_number</w:t>
            </w:r>
          </w:p>
        </w:tc>
        <w:tc>
          <w:tcPr>
            <w:tcW w:w="1234" w:type="dxa"/>
          </w:tcPr>
          <w:p w14:paraId="6AA5B7A3" w14:textId="77777777" w:rsidR="00E0196E" w:rsidRDefault="00000000">
            <w:r>
              <w:t>Tracking Number</w:t>
            </w:r>
          </w:p>
        </w:tc>
        <w:tc>
          <w:tcPr>
            <w:tcW w:w="1234" w:type="dxa"/>
          </w:tcPr>
          <w:p w14:paraId="7282DDC6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2182F4E9" w14:textId="77777777" w:rsidR="00E0196E" w:rsidRDefault="00000000">
            <w:r>
              <w:t>Optional</w:t>
            </w:r>
          </w:p>
        </w:tc>
        <w:tc>
          <w:tcPr>
            <w:tcW w:w="1234" w:type="dxa"/>
          </w:tcPr>
          <w:p w14:paraId="37FA4B6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182BE0E6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665FA4A7" w14:textId="77777777" w:rsidR="00E0196E" w:rsidRDefault="00000000">
            <w:r>
              <w:t>TRK001</w:t>
            </w:r>
          </w:p>
        </w:tc>
      </w:tr>
      <w:tr w:rsidR="00E0196E" w14:paraId="060E8F21" w14:textId="77777777">
        <w:tc>
          <w:tcPr>
            <w:tcW w:w="1234" w:type="dxa"/>
          </w:tcPr>
          <w:p w14:paraId="758714C2" w14:textId="77777777" w:rsidR="00E0196E" w:rsidRDefault="00000000">
            <w:r>
              <w:t>shipment_status</w:t>
            </w:r>
          </w:p>
        </w:tc>
        <w:tc>
          <w:tcPr>
            <w:tcW w:w="1234" w:type="dxa"/>
          </w:tcPr>
          <w:p w14:paraId="5A34582D" w14:textId="77777777" w:rsidR="00E0196E" w:rsidRDefault="00000000">
            <w:r>
              <w:t>Shipment Status</w:t>
            </w:r>
          </w:p>
        </w:tc>
        <w:tc>
          <w:tcPr>
            <w:tcW w:w="1234" w:type="dxa"/>
          </w:tcPr>
          <w:p w14:paraId="2527A060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7C40372C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46918AF2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588C3869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165CED76" w14:textId="77777777" w:rsidR="00E0196E" w:rsidRDefault="00000000">
            <w:r>
              <w:t>Delivered</w:t>
            </w:r>
          </w:p>
        </w:tc>
      </w:tr>
      <w:tr w:rsidR="00E0196E" w14:paraId="6703D44D" w14:textId="77777777">
        <w:tc>
          <w:tcPr>
            <w:tcW w:w="1234" w:type="dxa"/>
          </w:tcPr>
          <w:p w14:paraId="77958E7F" w14:textId="77777777" w:rsidR="00E0196E" w:rsidRDefault="00000000">
            <w:r>
              <w:t>delivery_date</w:t>
            </w:r>
          </w:p>
        </w:tc>
        <w:tc>
          <w:tcPr>
            <w:tcW w:w="1234" w:type="dxa"/>
          </w:tcPr>
          <w:p w14:paraId="3F88901A" w14:textId="77777777" w:rsidR="00E0196E" w:rsidRDefault="00000000">
            <w:r>
              <w:t>Delivery Date</w:t>
            </w:r>
          </w:p>
        </w:tc>
        <w:tc>
          <w:tcPr>
            <w:tcW w:w="1234" w:type="dxa"/>
          </w:tcPr>
          <w:p w14:paraId="750D19EC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12A862D5" w14:textId="4B783AED" w:rsidR="00E0196E" w:rsidRDefault="002E0439">
            <w:r>
              <w:t>Optional</w:t>
            </w:r>
          </w:p>
        </w:tc>
        <w:tc>
          <w:tcPr>
            <w:tcW w:w="1234" w:type="dxa"/>
          </w:tcPr>
          <w:p w14:paraId="60E42EA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CDF0CD2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03FB9EB2" w14:textId="77777777" w:rsidR="00E0196E" w:rsidRDefault="00000000">
            <w:r>
              <w:t>17/07/2026</w:t>
            </w:r>
          </w:p>
        </w:tc>
      </w:tr>
      <w:tr w:rsidR="00E0196E" w14:paraId="2853403A" w14:textId="77777777">
        <w:tc>
          <w:tcPr>
            <w:tcW w:w="1234" w:type="dxa"/>
          </w:tcPr>
          <w:p w14:paraId="18F46C4F" w14:textId="77777777" w:rsidR="00E0196E" w:rsidRDefault="00000000">
            <w:r>
              <w:t>notes</w:t>
            </w:r>
          </w:p>
        </w:tc>
        <w:tc>
          <w:tcPr>
            <w:tcW w:w="1234" w:type="dxa"/>
          </w:tcPr>
          <w:p w14:paraId="73EBE079" w14:textId="77777777" w:rsidR="00E0196E" w:rsidRDefault="00000000">
            <w:r>
              <w:t>Notes</w:t>
            </w:r>
          </w:p>
        </w:tc>
        <w:tc>
          <w:tcPr>
            <w:tcW w:w="1234" w:type="dxa"/>
          </w:tcPr>
          <w:p w14:paraId="3B0F70A0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5A608EE7" w14:textId="77777777" w:rsidR="00E0196E" w:rsidRDefault="00000000">
            <w:r>
              <w:t>Optional</w:t>
            </w:r>
          </w:p>
        </w:tc>
        <w:tc>
          <w:tcPr>
            <w:tcW w:w="1234" w:type="dxa"/>
          </w:tcPr>
          <w:p w14:paraId="45571985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97AE8D8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B438507" w14:textId="77777777" w:rsidR="00E0196E" w:rsidRDefault="00000000">
            <w:r>
              <w:t>Complete</w:t>
            </w:r>
          </w:p>
        </w:tc>
      </w:tr>
      <w:tr w:rsidR="00E0196E" w14:paraId="6840E3F0" w14:textId="77777777">
        <w:tc>
          <w:tcPr>
            <w:tcW w:w="1234" w:type="dxa"/>
          </w:tcPr>
          <w:p w14:paraId="1CD3AD04" w14:textId="77777777" w:rsidR="00E0196E" w:rsidRDefault="00000000">
            <w:r>
              <w:t>created_date</w:t>
            </w:r>
          </w:p>
        </w:tc>
        <w:tc>
          <w:tcPr>
            <w:tcW w:w="1234" w:type="dxa"/>
          </w:tcPr>
          <w:p w14:paraId="7FA131EA" w14:textId="77777777" w:rsidR="00E0196E" w:rsidRDefault="00000000">
            <w:r>
              <w:t>Created Date</w:t>
            </w:r>
          </w:p>
        </w:tc>
        <w:tc>
          <w:tcPr>
            <w:tcW w:w="1234" w:type="dxa"/>
          </w:tcPr>
          <w:p w14:paraId="6604D870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62F03965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34D6C96F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EFA76D3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59AD4BC6" w14:textId="77777777" w:rsidR="00E0196E" w:rsidRDefault="00000000">
            <w:r>
              <w:t>16/07/2026</w:t>
            </w:r>
          </w:p>
        </w:tc>
      </w:tr>
      <w:tr w:rsidR="00E0196E" w14:paraId="7F3F2836" w14:textId="77777777">
        <w:tc>
          <w:tcPr>
            <w:tcW w:w="1234" w:type="dxa"/>
          </w:tcPr>
          <w:p w14:paraId="1C755571" w14:textId="77777777" w:rsidR="00E0196E" w:rsidRDefault="00000000">
            <w:r>
              <w:t>created_by</w:t>
            </w:r>
          </w:p>
        </w:tc>
        <w:tc>
          <w:tcPr>
            <w:tcW w:w="1234" w:type="dxa"/>
          </w:tcPr>
          <w:p w14:paraId="5C5B8F10" w14:textId="77777777" w:rsidR="00E0196E" w:rsidRDefault="00000000">
            <w:r>
              <w:t>Created By</w:t>
            </w:r>
          </w:p>
        </w:tc>
        <w:tc>
          <w:tcPr>
            <w:tcW w:w="1234" w:type="dxa"/>
          </w:tcPr>
          <w:p w14:paraId="3F8C4FCD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04DE3009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5AE58476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32178FBD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4CF21C94" w14:textId="77777777" w:rsidR="00E0196E" w:rsidRDefault="00000000">
            <w:r>
              <w:t>admin</w:t>
            </w:r>
          </w:p>
        </w:tc>
      </w:tr>
      <w:tr w:rsidR="00E0196E" w14:paraId="0A7ABEAF" w14:textId="77777777">
        <w:tc>
          <w:tcPr>
            <w:tcW w:w="1234" w:type="dxa"/>
          </w:tcPr>
          <w:p w14:paraId="34F6A6A4" w14:textId="77777777" w:rsidR="00E0196E" w:rsidRDefault="00000000">
            <w:r>
              <w:lastRenderedPageBreak/>
              <w:t>updated_date</w:t>
            </w:r>
          </w:p>
        </w:tc>
        <w:tc>
          <w:tcPr>
            <w:tcW w:w="1234" w:type="dxa"/>
          </w:tcPr>
          <w:p w14:paraId="7563A157" w14:textId="77777777" w:rsidR="00E0196E" w:rsidRDefault="00000000">
            <w:r>
              <w:t>Updated Date</w:t>
            </w:r>
          </w:p>
        </w:tc>
        <w:tc>
          <w:tcPr>
            <w:tcW w:w="1234" w:type="dxa"/>
          </w:tcPr>
          <w:p w14:paraId="0A31768D" w14:textId="77777777" w:rsidR="00E0196E" w:rsidRDefault="00000000">
            <w:r>
              <w:t>Datetime</w:t>
            </w:r>
          </w:p>
        </w:tc>
        <w:tc>
          <w:tcPr>
            <w:tcW w:w="1234" w:type="dxa"/>
          </w:tcPr>
          <w:p w14:paraId="269DC116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0D0535DF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1BF06D6D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71A2B806" w14:textId="77777777" w:rsidR="00E0196E" w:rsidRDefault="00000000">
            <w:r>
              <w:t>17/07/2026</w:t>
            </w:r>
          </w:p>
        </w:tc>
      </w:tr>
      <w:tr w:rsidR="00E0196E" w14:paraId="5074742C" w14:textId="77777777">
        <w:tc>
          <w:tcPr>
            <w:tcW w:w="1234" w:type="dxa"/>
          </w:tcPr>
          <w:p w14:paraId="21F206D5" w14:textId="77777777" w:rsidR="00E0196E" w:rsidRDefault="00000000">
            <w:r>
              <w:t>updated_by</w:t>
            </w:r>
          </w:p>
        </w:tc>
        <w:tc>
          <w:tcPr>
            <w:tcW w:w="1234" w:type="dxa"/>
          </w:tcPr>
          <w:p w14:paraId="5CFCE940" w14:textId="77777777" w:rsidR="00E0196E" w:rsidRDefault="00000000">
            <w:r>
              <w:t>Updated By</w:t>
            </w:r>
          </w:p>
        </w:tc>
        <w:tc>
          <w:tcPr>
            <w:tcW w:w="1234" w:type="dxa"/>
          </w:tcPr>
          <w:p w14:paraId="6D8D2E37" w14:textId="77777777" w:rsidR="00E0196E" w:rsidRDefault="00000000">
            <w:r>
              <w:t>Text</w:t>
            </w:r>
          </w:p>
        </w:tc>
        <w:tc>
          <w:tcPr>
            <w:tcW w:w="1234" w:type="dxa"/>
          </w:tcPr>
          <w:p w14:paraId="5C32D862" w14:textId="77777777" w:rsidR="00E0196E" w:rsidRDefault="00000000">
            <w:r>
              <w:t>Yes</w:t>
            </w:r>
          </w:p>
        </w:tc>
        <w:tc>
          <w:tcPr>
            <w:tcW w:w="1234" w:type="dxa"/>
          </w:tcPr>
          <w:p w14:paraId="25A410BA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2228358" w14:textId="77777777" w:rsidR="00E0196E" w:rsidRDefault="00000000">
            <w:r>
              <w:t>No</w:t>
            </w:r>
          </w:p>
        </w:tc>
        <w:tc>
          <w:tcPr>
            <w:tcW w:w="1234" w:type="dxa"/>
          </w:tcPr>
          <w:p w14:paraId="21157D4B" w14:textId="77777777" w:rsidR="00E0196E" w:rsidRDefault="00000000">
            <w:r>
              <w:t>admin</w:t>
            </w:r>
          </w:p>
        </w:tc>
      </w:tr>
    </w:tbl>
    <w:p w14:paraId="1E99923B" w14:textId="77777777" w:rsidR="00885CB9" w:rsidRDefault="00885CB9"/>
    <w:sectPr w:rsidR="00885C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074240">
    <w:abstractNumId w:val="8"/>
  </w:num>
  <w:num w:numId="2" w16cid:durableId="755319714">
    <w:abstractNumId w:val="6"/>
  </w:num>
  <w:num w:numId="3" w16cid:durableId="1524974370">
    <w:abstractNumId w:val="5"/>
  </w:num>
  <w:num w:numId="4" w16cid:durableId="1440225842">
    <w:abstractNumId w:val="4"/>
  </w:num>
  <w:num w:numId="5" w16cid:durableId="1293554634">
    <w:abstractNumId w:val="7"/>
  </w:num>
  <w:num w:numId="6" w16cid:durableId="993872408">
    <w:abstractNumId w:val="3"/>
  </w:num>
  <w:num w:numId="7" w16cid:durableId="1439325730">
    <w:abstractNumId w:val="2"/>
  </w:num>
  <w:num w:numId="8" w16cid:durableId="2018462920">
    <w:abstractNumId w:val="1"/>
  </w:num>
  <w:num w:numId="9" w16cid:durableId="81968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439"/>
    <w:rsid w:val="00326F90"/>
    <w:rsid w:val="005227D4"/>
    <w:rsid w:val="00885CB9"/>
    <w:rsid w:val="00AA1D8D"/>
    <w:rsid w:val="00B47730"/>
    <w:rsid w:val="00C16EB7"/>
    <w:rsid w:val="00C178B1"/>
    <w:rsid w:val="00CB0664"/>
    <w:rsid w:val="00E0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91270"/>
  <w14:defaultImageDpi w14:val="300"/>
  <w15:docId w15:val="{D1CA2FA8-E996-404E-8527-18C7941E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Leolou Jeffrey Sanchez</cp:lastModifiedBy>
  <cp:revision>4</cp:revision>
  <dcterms:created xsi:type="dcterms:W3CDTF">2013-12-23T23:15:00Z</dcterms:created>
  <dcterms:modified xsi:type="dcterms:W3CDTF">2026-09-23T16:28:00Z</dcterms:modified>
  <cp:category/>
</cp:coreProperties>
</file>